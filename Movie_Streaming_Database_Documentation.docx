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ABE3A" w14:textId="77777777" w:rsidR="00737615" w:rsidRDefault="00737615" w:rsidP="007B070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7376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Project Documentation</w:t>
      </w:r>
    </w:p>
    <w:p w14:paraId="4D727A20" w14:textId="77777777" w:rsidR="005D4C93" w:rsidRPr="00737615" w:rsidRDefault="005D4C93" w:rsidP="007B070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</w:p>
    <w:p w14:paraId="2BE0F7CF" w14:textId="7CE61190" w:rsidR="00D26041" w:rsidRPr="002355CE" w:rsidRDefault="00737615" w:rsidP="00EB553E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26041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Project </w:t>
      </w:r>
      <w:r w:rsidR="002355CE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Title :-  </w:t>
      </w:r>
      <w:r w:rsidR="00D26041" w:rsidRPr="002355CE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 xml:space="preserve">Movie Streaming Platform Database </w:t>
      </w:r>
    </w:p>
    <w:p w14:paraId="24C73E72" w14:textId="77777777" w:rsidR="002355CE" w:rsidRDefault="002355CE" w:rsidP="00D26041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35855A0B" w14:textId="2D370AD4" w:rsidR="002355CE" w:rsidRPr="002355CE" w:rsidRDefault="002355CE" w:rsidP="0032135F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bookmarkStart w:id="0" w:name="_Hlk221189225"/>
      <w:r w:rsidRPr="002355CE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Functions </w:t>
      </w:r>
    </w:p>
    <w:p w14:paraId="3086359C" w14:textId="77777777" w:rsidR="002355CE" w:rsidRDefault="002355CE" w:rsidP="002355CE">
      <w:pPr>
        <w:pStyle w:val="NormalWeb"/>
        <w:numPr>
          <w:ilvl w:val="0"/>
          <w:numId w:val="106"/>
        </w:numPr>
      </w:pPr>
      <w:r>
        <w:rPr>
          <w:rStyle w:val="Strong"/>
        </w:rPr>
        <w:t>Users</w:t>
      </w:r>
      <w:r>
        <w:t xml:space="preserve"> → One user can subscribe to many plans and watch many movies on the platform.</w:t>
      </w:r>
    </w:p>
    <w:p w14:paraId="27C35DEB" w14:textId="77777777" w:rsidR="002355CE" w:rsidRDefault="002355CE" w:rsidP="002355CE">
      <w:pPr>
        <w:pStyle w:val="NormalWeb"/>
        <w:numPr>
          <w:ilvl w:val="0"/>
          <w:numId w:val="106"/>
        </w:numPr>
      </w:pPr>
      <w:r>
        <w:rPr>
          <w:rStyle w:val="Strong"/>
        </w:rPr>
        <w:t>Movies</w:t>
      </w:r>
      <w:r>
        <w:t xml:space="preserve"> → One movie can be watched by many users and can belong to many genres.</w:t>
      </w:r>
    </w:p>
    <w:p w14:paraId="0CF6B559" w14:textId="77777777" w:rsidR="002355CE" w:rsidRDefault="002355CE" w:rsidP="002355CE">
      <w:pPr>
        <w:pStyle w:val="NormalWeb"/>
        <w:numPr>
          <w:ilvl w:val="0"/>
          <w:numId w:val="106"/>
        </w:numPr>
      </w:pPr>
      <w:r>
        <w:rPr>
          <w:rStyle w:val="Strong"/>
        </w:rPr>
        <w:t>Genres</w:t>
      </w:r>
      <w:r>
        <w:t xml:space="preserve"> → One genre can have many movies under it.</w:t>
      </w:r>
    </w:p>
    <w:p w14:paraId="6F97DAEA" w14:textId="77777777" w:rsidR="002355CE" w:rsidRDefault="002355CE" w:rsidP="002355CE">
      <w:pPr>
        <w:pStyle w:val="NormalWeb"/>
        <w:numPr>
          <w:ilvl w:val="0"/>
          <w:numId w:val="106"/>
        </w:numPr>
      </w:pPr>
      <w:r>
        <w:rPr>
          <w:rStyle w:val="Strong"/>
        </w:rPr>
        <w:t>Movie_Genre</w:t>
      </w:r>
      <w:r>
        <w:t xml:space="preserve"> → Connects movies with multiple genres.</w:t>
      </w:r>
    </w:p>
    <w:p w14:paraId="2FB63D11" w14:textId="77777777" w:rsidR="002355CE" w:rsidRDefault="002355CE" w:rsidP="002355CE">
      <w:pPr>
        <w:pStyle w:val="NormalWeb"/>
        <w:numPr>
          <w:ilvl w:val="0"/>
          <w:numId w:val="106"/>
        </w:numPr>
      </w:pPr>
      <w:r>
        <w:rPr>
          <w:rStyle w:val="Strong"/>
        </w:rPr>
        <w:t>Subscriptions</w:t>
      </w:r>
      <w:r>
        <w:t xml:space="preserve"> → One user can have multiple subscriptions over time.</w:t>
      </w:r>
    </w:p>
    <w:p w14:paraId="7D518AF7" w14:textId="77777777" w:rsidR="002355CE" w:rsidRDefault="002355CE" w:rsidP="002355CE">
      <w:pPr>
        <w:pStyle w:val="NormalWeb"/>
        <w:numPr>
          <w:ilvl w:val="0"/>
          <w:numId w:val="106"/>
        </w:numPr>
      </w:pPr>
      <w:r>
        <w:rPr>
          <w:rStyle w:val="Strong"/>
        </w:rPr>
        <w:t>Watch_History</w:t>
      </w:r>
      <w:r>
        <w:t xml:space="preserve"> → Stores which user watched which movie and when.</w:t>
      </w:r>
    </w:p>
    <w:p w14:paraId="3C4D251C" w14:textId="77777777" w:rsidR="002355CE" w:rsidRDefault="002355CE" w:rsidP="002355CE">
      <w:pPr>
        <w:pStyle w:val="NormalWeb"/>
        <w:numPr>
          <w:ilvl w:val="0"/>
          <w:numId w:val="106"/>
        </w:numPr>
      </w:pPr>
      <w:r>
        <w:rPr>
          <w:rStyle w:val="Strong"/>
        </w:rPr>
        <w:t>Reviews</w:t>
      </w:r>
      <w:r>
        <w:t xml:space="preserve"> → One user can give many reviews and one movie can have many reviews.</w:t>
      </w:r>
    </w:p>
    <w:p w14:paraId="769574EA" w14:textId="77777777" w:rsidR="002355CE" w:rsidRDefault="002355CE" w:rsidP="002355CE">
      <w:pPr>
        <w:pStyle w:val="NormalWeb"/>
        <w:numPr>
          <w:ilvl w:val="0"/>
          <w:numId w:val="106"/>
        </w:numPr>
      </w:pPr>
      <w:r>
        <w:rPr>
          <w:rStyle w:val="Strong"/>
        </w:rPr>
        <w:t>Payments</w:t>
      </w:r>
      <w:r>
        <w:t xml:space="preserve"> → Stores payment details for user subscriptions.</w:t>
      </w:r>
    </w:p>
    <w:p w14:paraId="63834515" w14:textId="77777777" w:rsidR="002355CE" w:rsidRDefault="002355CE" w:rsidP="002355CE">
      <w:pPr>
        <w:pStyle w:val="NormalWeb"/>
        <w:ind w:left="360"/>
        <w:rPr>
          <w:rStyle w:val="Strong"/>
        </w:rPr>
      </w:pPr>
    </w:p>
    <w:bookmarkEnd w:id="0"/>
    <w:p w14:paraId="05F3B5D1" w14:textId="43EDEBD1" w:rsidR="002355CE" w:rsidRPr="002355CE" w:rsidRDefault="002355CE" w:rsidP="0032135F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Requirements</w:t>
      </w:r>
      <w:r w:rsidRPr="002355CE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</w:t>
      </w:r>
    </w:p>
    <w:p w14:paraId="30637FBE" w14:textId="4AF35CA0" w:rsidR="0032135F" w:rsidRDefault="0032135F" w:rsidP="0032135F">
      <w:pPr>
        <w:pStyle w:val="NormalWeb"/>
        <w:numPr>
          <w:ilvl w:val="0"/>
          <w:numId w:val="106"/>
        </w:numPr>
      </w:pPr>
      <w:r w:rsidRPr="0032135F">
        <w:rPr>
          <w:b/>
          <w:bCs/>
        </w:rPr>
        <w:t xml:space="preserve">Users </w:t>
      </w:r>
      <w:r>
        <w:t xml:space="preserve">:- </w:t>
      </w:r>
      <w:r w:rsidRPr="0032135F">
        <w:t>Stores user registration details, contact information, account status, and profile data of platform users.</w:t>
      </w:r>
    </w:p>
    <w:p w14:paraId="5CB69119" w14:textId="77777777" w:rsidR="0032135F" w:rsidRDefault="0032135F" w:rsidP="0032135F">
      <w:pPr>
        <w:pStyle w:val="NormalWeb"/>
      </w:pPr>
    </w:p>
    <w:p w14:paraId="091616D9" w14:textId="08DC373D" w:rsidR="0032135F" w:rsidRDefault="0032135F" w:rsidP="0032135F">
      <w:pPr>
        <w:pStyle w:val="NormalWeb"/>
        <w:numPr>
          <w:ilvl w:val="0"/>
          <w:numId w:val="106"/>
        </w:numPr>
      </w:pPr>
      <w:r w:rsidRPr="0032135F">
        <w:rPr>
          <w:b/>
          <w:bCs/>
        </w:rPr>
        <w:t>Movies</w:t>
      </w:r>
      <w:r>
        <w:rPr>
          <w:b/>
          <w:bCs/>
        </w:rPr>
        <w:t xml:space="preserve"> :- </w:t>
      </w:r>
      <w:r w:rsidRPr="0032135F">
        <w:t>Stores movie details such as title, release year, duration, language, rating, and additional metadata (OTT rights, language availability, box office, etc.).</w:t>
      </w:r>
    </w:p>
    <w:p w14:paraId="2F0048CC" w14:textId="77777777" w:rsidR="0032135F" w:rsidRPr="0032135F" w:rsidRDefault="0032135F" w:rsidP="0032135F">
      <w:pPr>
        <w:pStyle w:val="NormalWeb"/>
      </w:pPr>
    </w:p>
    <w:p w14:paraId="102EC622" w14:textId="49B878BE" w:rsidR="0032135F" w:rsidRDefault="0032135F" w:rsidP="0032135F">
      <w:pPr>
        <w:pStyle w:val="NormalWeb"/>
        <w:numPr>
          <w:ilvl w:val="0"/>
          <w:numId w:val="106"/>
        </w:numPr>
      </w:pPr>
      <w:r w:rsidRPr="0032135F">
        <w:rPr>
          <w:b/>
          <w:bCs/>
        </w:rPr>
        <w:t xml:space="preserve">Genres </w:t>
      </w:r>
      <w:r>
        <w:rPr>
          <w:b/>
          <w:bCs/>
        </w:rPr>
        <w:t>:-</w:t>
      </w:r>
      <w:r>
        <w:t xml:space="preserve"> </w:t>
      </w:r>
      <w:r w:rsidRPr="0032135F">
        <w:t>Stores different movie genres like Action, Drama, Comedy, Sci-Fi, etc.</w:t>
      </w:r>
    </w:p>
    <w:p w14:paraId="127D72B5" w14:textId="77777777" w:rsidR="0032135F" w:rsidRPr="0032135F" w:rsidRDefault="0032135F" w:rsidP="0032135F">
      <w:pPr>
        <w:pStyle w:val="NormalWeb"/>
      </w:pPr>
    </w:p>
    <w:p w14:paraId="0D11D35D" w14:textId="0B40EE92" w:rsidR="0032135F" w:rsidRDefault="0032135F" w:rsidP="0032135F">
      <w:pPr>
        <w:pStyle w:val="NormalWeb"/>
        <w:numPr>
          <w:ilvl w:val="0"/>
          <w:numId w:val="106"/>
        </w:numPr>
      </w:pPr>
      <w:r w:rsidRPr="0032135F">
        <w:t xml:space="preserve"> </w:t>
      </w:r>
      <w:r w:rsidRPr="0032135F">
        <w:rPr>
          <w:b/>
          <w:bCs/>
        </w:rPr>
        <w:t>Movie_Genre</w:t>
      </w:r>
      <w:r>
        <w:t xml:space="preserve"> :- </w:t>
      </w:r>
      <w:r w:rsidRPr="0032135F">
        <w:t>Stores the mapping between movies and genres to handle the many-to-many relationship.</w:t>
      </w:r>
    </w:p>
    <w:p w14:paraId="09FD9D70" w14:textId="77777777" w:rsidR="0032135F" w:rsidRPr="0032135F" w:rsidRDefault="0032135F" w:rsidP="0032135F">
      <w:pPr>
        <w:pStyle w:val="NormalWeb"/>
      </w:pPr>
    </w:p>
    <w:p w14:paraId="7FE651D3" w14:textId="36A1897F" w:rsidR="0032135F" w:rsidRDefault="0032135F" w:rsidP="0032135F">
      <w:pPr>
        <w:pStyle w:val="NormalWeb"/>
        <w:numPr>
          <w:ilvl w:val="0"/>
          <w:numId w:val="106"/>
        </w:numPr>
      </w:pPr>
      <w:r w:rsidRPr="0032135F">
        <w:rPr>
          <w:b/>
          <w:bCs/>
        </w:rPr>
        <w:t xml:space="preserve">Subscriptions </w:t>
      </w:r>
      <w:r w:rsidRPr="0032135F">
        <w:t>:</w:t>
      </w:r>
      <w:r>
        <w:t xml:space="preserve">- </w:t>
      </w:r>
      <w:r w:rsidRPr="0032135F">
        <w:t>Stores subscription plan details of users including plan type, start date, and end date.</w:t>
      </w:r>
    </w:p>
    <w:p w14:paraId="0F13E760" w14:textId="77777777" w:rsidR="0032135F" w:rsidRPr="0032135F" w:rsidRDefault="0032135F" w:rsidP="0032135F">
      <w:pPr>
        <w:pStyle w:val="NormalWeb"/>
      </w:pPr>
    </w:p>
    <w:p w14:paraId="41DE10F3" w14:textId="1514DDD6" w:rsidR="0032135F" w:rsidRDefault="0032135F" w:rsidP="0032135F">
      <w:pPr>
        <w:pStyle w:val="NormalWeb"/>
        <w:numPr>
          <w:ilvl w:val="0"/>
          <w:numId w:val="106"/>
        </w:numPr>
      </w:pPr>
      <w:r w:rsidRPr="0032135F">
        <w:rPr>
          <w:b/>
          <w:bCs/>
        </w:rPr>
        <w:t xml:space="preserve">Watch_History </w:t>
      </w:r>
      <w:r>
        <w:t xml:space="preserve">:- </w:t>
      </w:r>
      <w:r w:rsidRPr="0032135F">
        <w:t>Stores information about which user watched which movie along with watch timestamp.</w:t>
      </w:r>
    </w:p>
    <w:p w14:paraId="0ACCBACA" w14:textId="77777777" w:rsidR="0032135F" w:rsidRPr="0032135F" w:rsidRDefault="0032135F" w:rsidP="0032135F">
      <w:pPr>
        <w:pStyle w:val="NormalWeb"/>
      </w:pPr>
    </w:p>
    <w:p w14:paraId="7F3D1982" w14:textId="58AC269C" w:rsidR="0032135F" w:rsidRDefault="0032135F" w:rsidP="0032135F">
      <w:pPr>
        <w:pStyle w:val="NormalWeb"/>
        <w:numPr>
          <w:ilvl w:val="0"/>
          <w:numId w:val="106"/>
        </w:numPr>
      </w:pPr>
      <w:r w:rsidRPr="0032135F">
        <w:rPr>
          <w:b/>
          <w:bCs/>
        </w:rPr>
        <w:t xml:space="preserve">Reviews </w:t>
      </w:r>
      <w:r>
        <w:t xml:space="preserve">:- </w:t>
      </w:r>
      <w:r w:rsidRPr="0032135F">
        <w:t>Stores user ratings and reviews for movies.</w:t>
      </w:r>
    </w:p>
    <w:p w14:paraId="5FEA07E0" w14:textId="77777777" w:rsidR="0032135F" w:rsidRPr="0032135F" w:rsidRDefault="0032135F" w:rsidP="0032135F">
      <w:pPr>
        <w:pStyle w:val="NormalWeb"/>
      </w:pPr>
    </w:p>
    <w:p w14:paraId="66088B42" w14:textId="171A51DF" w:rsidR="0032135F" w:rsidRPr="0032135F" w:rsidRDefault="0032135F" w:rsidP="0032135F">
      <w:pPr>
        <w:pStyle w:val="NormalWeb"/>
        <w:numPr>
          <w:ilvl w:val="0"/>
          <w:numId w:val="106"/>
        </w:numPr>
      </w:pPr>
      <w:r w:rsidRPr="0032135F">
        <w:rPr>
          <w:b/>
          <w:bCs/>
        </w:rPr>
        <w:t xml:space="preserve">Payments </w:t>
      </w:r>
      <w:r>
        <w:rPr>
          <w:b/>
          <w:bCs/>
        </w:rPr>
        <w:t xml:space="preserve">:- </w:t>
      </w:r>
      <w:r>
        <w:t xml:space="preserve"> </w:t>
      </w:r>
      <w:r w:rsidRPr="0032135F">
        <w:t>Stores payment transaction details for subscriptions such as amount, date, and payment mode.</w:t>
      </w:r>
    </w:p>
    <w:p w14:paraId="6999B605" w14:textId="77777777" w:rsidR="0032135F" w:rsidRDefault="0032135F" w:rsidP="0032135F">
      <w:pPr>
        <w:pStyle w:val="NormalWeb"/>
        <w:ind w:left="360"/>
      </w:pPr>
    </w:p>
    <w:p w14:paraId="1EA48173" w14:textId="36A790FA" w:rsidR="002355CE" w:rsidRDefault="002355CE" w:rsidP="005D4C93">
      <w:pPr>
        <w:pStyle w:val="NormalWeb"/>
        <w:rPr>
          <w:rStyle w:val="Strong"/>
        </w:rPr>
      </w:pPr>
    </w:p>
    <w:p w14:paraId="6E4E1329" w14:textId="57F28D5F" w:rsidR="005D4C93" w:rsidRPr="00C3193E" w:rsidRDefault="005D4C93" w:rsidP="005D4C93">
      <w:pPr>
        <w:pStyle w:val="NormalWeb"/>
        <w:numPr>
          <w:ilvl w:val="0"/>
          <w:numId w:val="105"/>
        </w:numPr>
        <w:rPr>
          <w:rStyle w:val="Strong"/>
          <w:b w:val="0"/>
          <w:bCs w:val="0"/>
          <w:sz w:val="48"/>
          <w:szCs w:val="48"/>
        </w:rPr>
      </w:pPr>
      <w:r>
        <w:rPr>
          <w:rStyle w:val="Strong"/>
          <w:sz w:val="36"/>
          <w:szCs w:val="36"/>
        </w:rPr>
        <w:t xml:space="preserve"> </w:t>
      </w:r>
      <w:r w:rsidRPr="005D4C93">
        <w:rPr>
          <w:rStyle w:val="Strong"/>
          <w:sz w:val="36"/>
          <w:szCs w:val="36"/>
        </w:rPr>
        <w:t>ENTIT</w:t>
      </w:r>
      <w:r w:rsidR="00C3193E">
        <w:rPr>
          <w:rStyle w:val="Strong"/>
          <w:sz w:val="36"/>
          <w:szCs w:val="36"/>
        </w:rPr>
        <w:t xml:space="preserve">IES USED :- </w:t>
      </w:r>
    </w:p>
    <w:p w14:paraId="398368F6" w14:textId="77777777" w:rsidR="00C3193E" w:rsidRPr="005D4C93" w:rsidRDefault="00C3193E" w:rsidP="00C3193E">
      <w:pPr>
        <w:pStyle w:val="NormalWeb"/>
        <w:spacing w:after="0" w:afterAutospacing="0"/>
        <w:ind w:left="360"/>
        <w:rPr>
          <w:sz w:val="48"/>
          <w:szCs w:val="4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6840"/>
      </w:tblGrid>
      <w:tr w:rsidR="00C3193E" w:rsidRPr="00C3193E" w14:paraId="7F0692DB" w14:textId="77777777" w:rsidTr="00C3193E">
        <w:tc>
          <w:tcPr>
            <w:tcW w:w="0" w:type="auto"/>
            <w:hideMark/>
          </w:tcPr>
          <w:p w14:paraId="3EA5311A" w14:textId="77777777" w:rsidR="00C3193E" w:rsidRDefault="00C3193E" w:rsidP="00C3193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31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Entity Name</w:t>
            </w:r>
          </w:p>
          <w:p w14:paraId="33B31E2A" w14:textId="77777777" w:rsidR="00C3193E" w:rsidRPr="00C3193E" w:rsidRDefault="00C3193E" w:rsidP="00C319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hideMark/>
          </w:tcPr>
          <w:p w14:paraId="7999094C" w14:textId="77777777" w:rsidR="00C3193E" w:rsidRPr="00C3193E" w:rsidRDefault="00C3193E" w:rsidP="00C319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31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C3193E" w:rsidRPr="00C3193E" w14:paraId="7ED8EFE7" w14:textId="77777777" w:rsidTr="00C3193E">
        <w:tc>
          <w:tcPr>
            <w:tcW w:w="0" w:type="auto"/>
            <w:hideMark/>
          </w:tcPr>
          <w:p w14:paraId="3A3CCB47" w14:textId="77777777" w:rsidR="00C3193E" w:rsidRPr="00C3193E" w:rsidRDefault="00C3193E" w:rsidP="00C319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31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Users</w:t>
            </w:r>
          </w:p>
        </w:tc>
        <w:tc>
          <w:tcPr>
            <w:tcW w:w="0" w:type="auto"/>
            <w:hideMark/>
          </w:tcPr>
          <w:p w14:paraId="494F360A" w14:textId="77777777" w:rsidR="00C3193E" w:rsidRPr="00C3193E" w:rsidRDefault="00C3193E" w:rsidP="00C3193E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en-IN" w:eastAsia="en-IN"/>
              </w:rPr>
            </w:pPr>
            <w:r w:rsidRPr="00C3193E">
              <w:rPr>
                <w:rFonts w:ascii="Times New Roman" w:eastAsia="Times New Roman" w:hAnsi="Times New Roman" w:cs="Times New Roman"/>
                <w:sz w:val="23"/>
                <w:szCs w:val="23"/>
                <w:lang w:val="en-IN" w:eastAsia="en-IN"/>
              </w:rPr>
              <w:t>Represents platform users who can subscribe to plans, watch movies, and give reviews.</w:t>
            </w:r>
          </w:p>
        </w:tc>
      </w:tr>
      <w:tr w:rsidR="00C3193E" w:rsidRPr="00C3193E" w14:paraId="2962D45B" w14:textId="77777777" w:rsidTr="00C3193E">
        <w:tc>
          <w:tcPr>
            <w:tcW w:w="0" w:type="auto"/>
            <w:hideMark/>
          </w:tcPr>
          <w:p w14:paraId="63785BB0" w14:textId="77777777" w:rsidR="00C3193E" w:rsidRPr="00C3193E" w:rsidRDefault="00C3193E" w:rsidP="00C319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31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Movies</w:t>
            </w:r>
          </w:p>
        </w:tc>
        <w:tc>
          <w:tcPr>
            <w:tcW w:w="0" w:type="auto"/>
            <w:hideMark/>
          </w:tcPr>
          <w:p w14:paraId="1B626900" w14:textId="77777777" w:rsidR="00C3193E" w:rsidRPr="00C3193E" w:rsidRDefault="00C3193E" w:rsidP="00C3193E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en-IN" w:eastAsia="en-IN"/>
              </w:rPr>
            </w:pPr>
            <w:r w:rsidRPr="00C3193E">
              <w:rPr>
                <w:rFonts w:ascii="Times New Roman" w:eastAsia="Times New Roman" w:hAnsi="Times New Roman" w:cs="Times New Roman"/>
                <w:sz w:val="23"/>
                <w:szCs w:val="23"/>
                <w:lang w:val="en-IN" w:eastAsia="en-IN"/>
              </w:rPr>
              <w:t>Represents movies available on the platform along with details and metadata.</w:t>
            </w:r>
          </w:p>
        </w:tc>
      </w:tr>
      <w:tr w:rsidR="00C3193E" w:rsidRPr="00C3193E" w14:paraId="4D638AD5" w14:textId="77777777" w:rsidTr="00C3193E">
        <w:tc>
          <w:tcPr>
            <w:tcW w:w="0" w:type="auto"/>
            <w:hideMark/>
          </w:tcPr>
          <w:p w14:paraId="4F79791B" w14:textId="77777777" w:rsidR="00C3193E" w:rsidRPr="00C3193E" w:rsidRDefault="00C3193E" w:rsidP="00C319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31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Genres</w:t>
            </w:r>
          </w:p>
        </w:tc>
        <w:tc>
          <w:tcPr>
            <w:tcW w:w="0" w:type="auto"/>
            <w:hideMark/>
          </w:tcPr>
          <w:p w14:paraId="0227D6AE" w14:textId="77777777" w:rsidR="00C3193E" w:rsidRPr="00C3193E" w:rsidRDefault="00C3193E" w:rsidP="00C3193E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en-IN" w:eastAsia="en-IN"/>
              </w:rPr>
            </w:pPr>
            <w:r w:rsidRPr="00C3193E">
              <w:rPr>
                <w:rFonts w:ascii="Times New Roman" w:eastAsia="Times New Roman" w:hAnsi="Times New Roman" w:cs="Times New Roman"/>
                <w:sz w:val="23"/>
                <w:szCs w:val="23"/>
                <w:lang w:val="en-IN" w:eastAsia="en-IN"/>
              </w:rPr>
              <w:t>Represents different movie categories such as Action, Drama, Comedy, Sci-Fi, etc.</w:t>
            </w:r>
          </w:p>
        </w:tc>
      </w:tr>
      <w:tr w:rsidR="00C3193E" w:rsidRPr="00C3193E" w14:paraId="47BC7C1C" w14:textId="77777777" w:rsidTr="00C3193E">
        <w:tc>
          <w:tcPr>
            <w:tcW w:w="0" w:type="auto"/>
            <w:hideMark/>
          </w:tcPr>
          <w:p w14:paraId="7ED1DB01" w14:textId="77777777" w:rsidR="00C3193E" w:rsidRPr="00C3193E" w:rsidRDefault="00C3193E" w:rsidP="00C319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31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Movie_Genre</w:t>
            </w:r>
          </w:p>
        </w:tc>
        <w:tc>
          <w:tcPr>
            <w:tcW w:w="0" w:type="auto"/>
            <w:hideMark/>
          </w:tcPr>
          <w:p w14:paraId="53CBAD19" w14:textId="77777777" w:rsidR="00C3193E" w:rsidRPr="00C3193E" w:rsidRDefault="00C3193E" w:rsidP="00C3193E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en-IN" w:eastAsia="en-IN"/>
              </w:rPr>
            </w:pPr>
            <w:r w:rsidRPr="00C3193E">
              <w:rPr>
                <w:rFonts w:ascii="Times New Roman" w:eastAsia="Times New Roman" w:hAnsi="Times New Roman" w:cs="Times New Roman"/>
                <w:sz w:val="23"/>
                <w:szCs w:val="23"/>
                <w:lang w:val="en-IN" w:eastAsia="en-IN"/>
              </w:rPr>
              <w:t>Associative (bridge) entity used to connect Movies and Genres tables to resolve the many-to-many relationship between them.</w:t>
            </w:r>
          </w:p>
        </w:tc>
      </w:tr>
      <w:tr w:rsidR="00C3193E" w:rsidRPr="00C3193E" w14:paraId="2BEA70CA" w14:textId="77777777" w:rsidTr="00C3193E">
        <w:tc>
          <w:tcPr>
            <w:tcW w:w="0" w:type="auto"/>
            <w:hideMark/>
          </w:tcPr>
          <w:p w14:paraId="24F22AD2" w14:textId="77777777" w:rsidR="00C3193E" w:rsidRPr="00C3193E" w:rsidRDefault="00C3193E" w:rsidP="00C319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31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Subscriptions</w:t>
            </w:r>
          </w:p>
        </w:tc>
        <w:tc>
          <w:tcPr>
            <w:tcW w:w="0" w:type="auto"/>
            <w:hideMark/>
          </w:tcPr>
          <w:p w14:paraId="79617C4C" w14:textId="77777777" w:rsidR="00C3193E" w:rsidRPr="00C3193E" w:rsidRDefault="00C3193E" w:rsidP="00C3193E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en-IN" w:eastAsia="en-IN"/>
              </w:rPr>
            </w:pPr>
            <w:r w:rsidRPr="00C3193E">
              <w:rPr>
                <w:rFonts w:ascii="Times New Roman" w:eastAsia="Times New Roman" w:hAnsi="Times New Roman" w:cs="Times New Roman"/>
                <w:sz w:val="23"/>
                <w:szCs w:val="23"/>
                <w:lang w:val="en-IN" w:eastAsia="en-IN"/>
              </w:rPr>
              <w:t>Represents subscription plans taken by users to access platform content.</w:t>
            </w:r>
          </w:p>
        </w:tc>
      </w:tr>
      <w:tr w:rsidR="00C3193E" w:rsidRPr="00C3193E" w14:paraId="6C6BFD4C" w14:textId="77777777" w:rsidTr="00C3193E">
        <w:tc>
          <w:tcPr>
            <w:tcW w:w="0" w:type="auto"/>
            <w:hideMark/>
          </w:tcPr>
          <w:p w14:paraId="5BF5AE8D" w14:textId="77777777" w:rsidR="00C3193E" w:rsidRPr="00C3193E" w:rsidRDefault="00C3193E" w:rsidP="00C319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31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Watch_History</w:t>
            </w:r>
          </w:p>
        </w:tc>
        <w:tc>
          <w:tcPr>
            <w:tcW w:w="0" w:type="auto"/>
            <w:hideMark/>
          </w:tcPr>
          <w:p w14:paraId="7B3647C3" w14:textId="77777777" w:rsidR="00C3193E" w:rsidRPr="00C3193E" w:rsidRDefault="00C3193E" w:rsidP="00C3193E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en-IN" w:eastAsia="en-IN"/>
              </w:rPr>
            </w:pPr>
            <w:r w:rsidRPr="00C3193E">
              <w:rPr>
                <w:rFonts w:ascii="Times New Roman" w:eastAsia="Times New Roman" w:hAnsi="Times New Roman" w:cs="Times New Roman"/>
                <w:sz w:val="23"/>
                <w:szCs w:val="23"/>
                <w:lang w:val="en-IN" w:eastAsia="en-IN"/>
              </w:rPr>
              <w:t>Associative entity used to connect Users and Movies tables, storing which user watched which movie and when.</w:t>
            </w:r>
          </w:p>
        </w:tc>
      </w:tr>
      <w:tr w:rsidR="00C3193E" w:rsidRPr="00C3193E" w14:paraId="75F7FF53" w14:textId="77777777" w:rsidTr="00C3193E">
        <w:tc>
          <w:tcPr>
            <w:tcW w:w="0" w:type="auto"/>
            <w:hideMark/>
          </w:tcPr>
          <w:p w14:paraId="05E13763" w14:textId="77777777" w:rsidR="00C3193E" w:rsidRPr="00C3193E" w:rsidRDefault="00C3193E" w:rsidP="00C319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31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Reviews</w:t>
            </w:r>
          </w:p>
        </w:tc>
        <w:tc>
          <w:tcPr>
            <w:tcW w:w="0" w:type="auto"/>
            <w:hideMark/>
          </w:tcPr>
          <w:p w14:paraId="2C167E4C" w14:textId="77777777" w:rsidR="00C3193E" w:rsidRPr="00C3193E" w:rsidRDefault="00C3193E" w:rsidP="00C3193E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en-IN" w:eastAsia="en-IN"/>
              </w:rPr>
            </w:pPr>
            <w:r w:rsidRPr="00C3193E">
              <w:rPr>
                <w:rFonts w:ascii="Times New Roman" w:eastAsia="Times New Roman" w:hAnsi="Times New Roman" w:cs="Times New Roman"/>
                <w:sz w:val="23"/>
                <w:szCs w:val="23"/>
                <w:lang w:val="en-IN" w:eastAsia="en-IN"/>
              </w:rPr>
              <w:t>Associative entity used to connect Users and Movies tables, storing user ratings and reviews for movies.</w:t>
            </w:r>
          </w:p>
        </w:tc>
      </w:tr>
      <w:tr w:rsidR="00C3193E" w:rsidRPr="00C3193E" w14:paraId="6D1DC990" w14:textId="77777777" w:rsidTr="00C3193E">
        <w:tc>
          <w:tcPr>
            <w:tcW w:w="0" w:type="auto"/>
            <w:hideMark/>
          </w:tcPr>
          <w:p w14:paraId="460B0B90" w14:textId="77777777" w:rsidR="00C3193E" w:rsidRPr="00C3193E" w:rsidRDefault="00C3193E" w:rsidP="00C3193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31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Payments</w:t>
            </w:r>
          </w:p>
        </w:tc>
        <w:tc>
          <w:tcPr>
            <w:tcW w:w="0" w:type="auto"/>
            <w:hideMark/>
          </w:tcPr>
          <w:p w14:paraId="30C76942" w14:textId="77777777" w:rsidR="00C3193E" w:rsidRPr="00C3193E" w:rsidRDefault="00C3193E" w:rsidP="00C3193E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en-IN" w:eastAsia="en-IN"/>
              </w:rPr>
            </w:pPr>
            <w:r w:rsidRPr="00C3193E">
              <w:rPr>
                <w:rFonts w:ascii="Times New Roman" w:eastAsia="Times New Roman" w:hAnsi="Times New Roman" w:cs="Times New Roman"/>
                <w:sz w:val="23"/>
                <w:szCs w:val="23"/>
                <w:lang w:val="en-IN" w:eastAsia="en-IN"/>
              </w:rPr>
              <w:t>Associative entity used to connect Subscriptions and payment transactions, storing payment details for each subscription.</w:t>
            </w:r>
          </w:p>
        </w:tc>
      </w:tr>
    </w:tbl>
    <w:p w14:paraId="6F179B12" w14:textId="77777777" w:rsidR="00C3193E" w:rsidRDefault="00C3193E" w:rsidP="00C3193E">
      <w:pPr>
        <w:spacing w:line="240" w:lineRule="auto"/>
      </w:pPr>
    </w:p>
    <w:p w14:paraId="5E6FB0F1" w14:textId="0DC58F50" w:rsidR="007B0702" w:rsidRDefault="002355CE" w:rsidP="00C3193E">
      <w:pPr>
        <w:spacing w:line="240" w:lineRule="auto"/>
      </w:pPr>
      <w:r>
        <w:t xml:space="preserve"> </w:t>
      </w:r>
    </w:p>
    <w:p w14:paraId="50B908F8" w14:textId="77777777" w:rsidR="00C3193E" w:rsidRDefault="00C3193E" w:rsidP="00C3193E">
      <w:pPr>
        <w:spacing w:line="240" w:lineRule="auto"/>
      </w:pPr>
    </w:p>
    <w:p w14:paraId="5F6FA54D" w14:textId="6244D74E" w:rsidR="00C3193E" w:rsidRPr="003F6B93" w:rsidRDefault="00C3193E" w:rsidP="00C3193E">
      <w:pPr>
        <w:pStyle w:val="ListParagraph"/>
        <w:numPr>
          <w:ilvl w:val="0"/>
          <w:numId w:val="10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C3193E">
        <w:rPr>
          <w:rFonts w:ascii="Times New Roman" w:hAnsi="Times New Roman" w:cs="Times New Roman"/>
          <w:b/>
          <w:bCs/>
          <w:sz w:val="36"/>
          <w:szCs w:val="36"/>
        </w:rPr>
        <w:t xml:space="preserve">RELATION BETWEEN </w:t>
      </w:r>
      <w:proofErr w:type="gramStart"/>
      <w:r w:rsidRPr="00C3193E">
        <w:rPr>
          <w:rFonts w:ascii="Times New Roman" w:hAnsi="Times New Roman" w:cs="Times New Roman"/>
          <w:b/>
          <w:bCs/>
          <w:sz w:val="36"/>
          <w:szCs w:val="36"/>
        </w:rPr>
        <w:t>ENTITIES :</w:t>
      </w:r>
      <w:proofErr w:type="gramEnd"/>
      <w:r w:rsidRPr="00C3193E">
        <w:rPr>
          <w:rFonts w:ascii="Times New Roman" w:hAnsi="Times New Roman" w:cs="Times New Roman"/>
          <w:b/>
          <w:bCs/>
          <w:sz w:val="36"/>
          <w:szCs w:val="36"/>
        </w:rPr>
        <w:t>-</w:t>
      </w:r>
    </w:p>
    <w:p w14:paraId="633E3C9D" w14:textId="1E2FDA2B" w:rsidR="003F6B93" w:rsidRPr="003F6B93" w:rsidRDefault="003F6B93" w:rsidP="003F6B9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6B93">
        <w:rPr>
          <w:rFonts w:ascii="Times New Roman" w:hAnsi="Times New Roman" w:cs="Times New Roman"/>
          <w:b/>
          <w:bCs/>
          <w:sz w:val="24"/>
          <w:szCs w:val="24"/>
        </w:rPr>
        <w:t xml:space="preserve">ER </w:t>
      </w:r>
      <w:proofErr w:type="gramStart"/>
      <w:r w:rsidRPr="003F6B93">
        <w:rPr>
          <w:rFonts w:ascii="Times New Roman" w:hAnsi="Times New Roman" w:cs="Times New Roman"/>
          <w:b/>
          <w:bCs/>
          <w:sz w:val="24"/>
          <w:szCs w:val="24"/>
        </w:rPr>
        <w:t>DIAGRAM:-</w:t>
      </w:r>
      <w:proofErr w:type="gramEnd"/>
    </w:p>
    <w:p w14:paraId="4C909B40" w14:textId="783BD6B8" w:rsidR="00B265AB" w:rsidRPr="00B265AB" w:rsidRDefault="00B265AB" w:rsidP="00B265AB">
      <w:pPr>
        <w:spacing w:line="240" w:lineRule="auto"/>
      </w:pPr>
    </w:p>
    <w:p w14:paraId="2D416551" w14:textId="64655B78" w:rsidR="00B265AB" w:rsidRDefault="00B265AB" w:rsidP="00B265AB">
      <w:pPr>
        <w:tabs>
          <w:tab w:val="left" w:pos="4992"/>
        </w:tabs>
      </w:pPr>
      <w:r w:rsidRPr="00B265AB">
        <w:rPr>
          <w:noProof/>
        </w:rPr>
        <w:drawing>
          <wp:inline distT="0" distB="0" distL="0" distR="0" wp14:anchorId="1F72FBE3" wp14:editId="1999E330">
            <wp:extent cx="7673211" cy="4107180"/>
            <wp:effectExtent l="0" t="0" r="4445" b="7620"/>
            <wp:docPr id="212461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16746" name=""/>
                    <pic:cNvPicPr/>
                  </pic:nvPicPr>
                  <pic:blipFill rotWithShape="1">
                    <a:blip r:embed="rId6"/>
                    <a:srcRect l="6250" t="18301" r="16945" b="4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8245" cy="4120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0FD40" w14:textId="77777777" w:rsidR="00B265AB" w:rsidRDefault="00B265AB" w:rsidP="00B265AB">
      <w:pPr>
        <w:tabs>
          <w:tab w:val="left" w:pos="4992"/>
        </w:tabs>
      </w:pPr>
    </w:p>
    <w:p w14:paraId="585E8711" w14:textId="77777777" w:rsidR="00B265AB" w:rsidRDefault="00B265AB" w:rsidP="00B265AB">
      <w:pPr>
        <w:tabs>
          <w:tab w:val="left" w:pos="4992"/>
        </w:tabs>
      </w:pPr>
    </w:p>
    <w:p w14:paraId="0DC62B4E" w14:textId="77777777" w:rsidR="00B265AB" w:rsidRDefault="00B265AB" w:rsidP="00B265AB">
      <w:pPr>
        <w:tabs>
          <w:tab w:val="left" w:pos="4992"/>
        </w:tabs>
        <w:rPr>
          <w:b/>
          <w:bCs/>
          <w:sz w:val="36"/>
          <w:szCs w:val="36"/>
        </w:rPr>
      </w:pPr>
    </w:p>
    <w:p w14:paraId="096A24EE" w14:textId="77777777" w:rsidR="00B265AB" w:rsidRDefault="00B265AB" w:rsidP="00B265AB">
      <w:pPr>
        <w:tabs>
          <w:tab w:val="left" w:pos="4992"/>
        </w:tabs>
        <w:rPr>
          <w:b/>
          <w:bCs/>
          <w:sz w:val="36"/>
          <w:szCs w:val="36"/>
        </w:rPr>
      </w:pPr>
    </w:p>
    <w:p w14:paraId="469D544F" w14:textId="77777777" w:rsidR="00B265AB" w:rsidRDefault="00B265AB" w:rsidP="00B265AB">
      <w:pPr>
        <w:tabs>
          <w:tab w:val="left" w:pos="4992"/>
        </w:tabs>
        <w:rPr>
          <w:b/>
          <w:bCs/>
          <w:sz w:val="36"/>
          <w:szCs w:val="36"/>
        </w:rPr>
      </w:pPr>
    </w:p>
    <w:p w14:paraId="6009B7B8" w14:textId="77777777" w:rsidR="00B265AB" w:rsidRDefault="00B265AB" w:rsidP="00B265AB">
      <w:pPr>
        <w:tabs>
          <w:tab w:val="left" w:pos="4992"/>
        </w:tabs>
        <w:rPr>
          <w:b/>
          <w:bCs/>
          <w:sz w:val="36"/>
          <w:szCs w:val="36"/>
        </w:rPr>
      </w:pPr>
    </w:p>
    <w:p w14:paraId="18A7D312" w14:textId="77777777" w:rsidR="00B265AB" w:rsidRDefault="00B265AB" w:rsidP="00B265AB">
      <w:pPr>
        <w:tabs>
          <w:tab w:val="left" w:pos="4992"/>
        </w:tabs>
        <w:rPr>
          <w:b/>
          <w:bCs/>
          <w:sz w:val="36"/>
          <w:szCs w:val="36"/>
        </w:rPr>
      </w:pPr>
    </w:p>
    <w:p w14:paraId="1F644457" w14:textId="79592AAF" w:rsidR="00B265AB" w:rsidRDefault="00B265AB" w:rsidP="00B265AB">
      <w:pPr>
        <w:tabs>
          <w:tab w:val="left" w:pos="4992"/>
        </w:tabs>
        <w:rPr>
          <w:b/>
          <w:bCs/>
          <w:sz w:val="36"/>
          <w:szCs w:val="36"/>
        </w:rPr>
      </w:pPr>
      <w:r w:rsidRPr="00B265AB">
        <w:rPr>
          <w:b/>
          <w:bCs/>
          <w:sz w:val="36"/>
          <w:szCs w:val="36"/>
        </w:rPr>
        <w:lastRenderedPageBreak/>
        <w:t>LIST OF TABLES</w:t>
      </w:r>
    </w:p>
    <w:p w14:paraId="7ACFB4A8" w14:textId="77777777" w:rsidR="003F6B93" w:rsidRPr="00B265AB" w:rsidRDefault="003F6B93" w:rsidP="00B265AB">
      <w:pPr>
        <w:tabs>
          <w:tab w:val="left" w:pos="4992"/>
        </w:tabs>
        <w:rPr>
          <w:b/>
          <w:bCs/>
          <w:sz w:val="36"/>
          <w:szCs w:val="36"/>
        </w:rPr>
      </w:pPr>
    </w:p>
    <w:tbl>
      <w:tblPr>
        <w:tblStyle w:val="PlainTable1"/>
        <w:tblW w:w="9472" w:type="dxa"/>
        <w:tblLook w:val="04A0" w:firstRow="1" w:lastRow="0" w:firstColumn="1" w:lastColumn="0" w:noHBand="0" w:noVBand="1"/>
      </w:tblPr>
      <w:tblGrid>
        <w:gridCol w:w="1790"/>
        <w:gridCol w:w="1696"/>
        <w:gridCol w:w="3063"/>
        <w:gridCol w:w="2923"/>
      </w:tblGrid>
      <w:tr w:rsidR="00B265AB" w:rsidRPr="00B265AB" w14:paraId="0DC489C4" w14:textId="77777777" w:rsidTr="003F6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D1A46" w14:textId="77777777" w:rsidR="00B265AB" w:rsidRPr="00B265AB" w:rsidRDefault="00B265AB" w:rsidP="00B265A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Table Name</w:t>
            </w:r>
          </w:p>
        </w:tc>
        <w:tc>
          <w:tcPr>
            <w:tcW w:w="1696" w:type="dxa"/>
            <w:hideMark/>
          </w:tcPr>
          <w:p w14:paraId="3EF596EB" w14:textId="77777777" w:rsidR="00B265AB" w:rsidRPr="00B265AB" w:rsidRDefault="00B265AB" w:rsidP="00B265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Primary Key (PK)</w:t>
            </w:r>
          </w:p>
        </w:tc>
        <w:tc>
          <w:tcPr>
            <w:tcW w:w="3063" w:type="dxa"/>
            <w:hideMark/>
          </w:tcPr>
          <w:p w14:paraId="6EAB84A5" w14:textId="77777777" w:rsidR="00B265AB" w:rsidRPr="00B265AB" w:rsidRDefault="00B265AB" w:rsidP="00B265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Foreign Key(s) (FK)</w:t>
            </w:r>
          </w:p>
        </w:tc>
        <w:tc>
          <w:tcPr>
            <w:tcW w:w="2923" w:type="dxa"/>
            <w:hideMark/>
          </w:tcPr>
          <w:p w14:paraId="450C8E86" w14:textId="77777777" w:rsidR="00B265AB" w:rsidRPr="00B265AB" w:rsidRDefault="00B265AB" w:rsidP="00B265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Key Constraints</w:t>
            </w:r>
          </w:p>
        </w:tc>
      </w:tr>
      <w:tr w:rsidR="00B265AB" w:rsidRPr="00B265AB" w14:paraId="10F89BAA" w14:textId="77777777" w:rsidTr="003F6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5EAEF" w14:textId="77777777" w:rsidR="00B265AB" w:rsidRPr="00B265AB" w:rsidRDefault="00B265AB" w:rsidP="00B265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Users</w:t>
            </w:r>
          </w:p>
        </w:tc>
        <w:tc>
          <w:tcPr>
            <w:tcW w:w="1696" w:type="dxa"/>
            <w:hideMark/>
          </w:tcPr>
          <w:p w14:paraId="5A72BEA5" w14:textId="77777777" w:rsidR="00B265AB" w:rsidRPr="00B265AB" w:rsidRDefault="00B265AB" w:rsidP="00B26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user_id</w:t>
            </w:r>
          </w:p>
        </w:tc>
        <w:tc>
          <w:tcPr>
            <w:tcW w:w="3063" w:type="dxa"/>
            <w:hideMark/>
          </w:tcPr>
          <w:p w14:paraId="7F08A863" w14:textId="77777777" w:rsidR="00B265AB" w:rsidRPr="00B265AB" w:rsidRDefault="00B265AB" w:rsidP="00B26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—</w:t>
            </w:r>
          </w:p>
        </w:tc>
        <w:tc>
          <w:tcPr>
            <w:tcW w:w="2923" w:type="dxa"/>
            <w:hideMark/>
          </w:tcPr>
          <w:p w14:paraId="0A30E61D" w14:textId="77777777" w:rsidR="00B265AB" w:rsidRPr="00B265AB" w:rsidRDefault="00B265AB" w:rsidP="00B26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email (UNIQUE), name (NOT NULL), password (NOT NULL)</w:t>
            </w:r>
          </w:p>
        </w:tc>
      </w:tr>
      <w:tr w:rsidR="00B265AB" w:rsidRPr="00B265AB" w14:paraId="4E707DB9" w14:textId="77777777" w:rsidTr="003F6B93">
        <w:trPr>
          <w:trHeight w:val="1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873EB" w14:textId="77777777" w:rsidR="00B265AB" w:rsidRPr="00B265AB" w:rsidRDefault="00B265AB" w:rsidP="00B265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Movies</w:t>
            </w:r>
          </w:p>
        </w:tc>
        <w:tc>
          <w:tcPr>
            <w:tcW w:w="1696" w:type="dxa"/>
            <w:hideMark/>
          </w:tcPr>
          <w:p w14:paraId="2403C9D3" w14:textId="77777777" w:rsidR="00B265AB" w:rsidRPr="00B265AB" w:rsidRDefault="00B265AB" w:rsidP="00B265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movie_id</w:t>
            </w:r>
          </w:p>
        </w:tc>
        <w:tc>
          <w:tcPr>
            <w:tcW w:w="3063" w:type="dxa"/>
            <w:hideMark/>
          </w:tcPr>
          <w:p w14:paraId="40627A1F" w14:textId="77777777" w:rsidR="00B265AB" w:rsidRPr="00B265AB" w:rsidRDefault="00B265AB" w:rsidP="00B265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—</w:t>
            </w:r>
          </w:p>
        </w:tc>
        <w:tc>
          <w:tcPr>
            <w:tcW w:w="2923" w:type="dxa"/>
            <w:hideMark/>
          </w:tcPr>
          <w:p w14:paraId="1CF3C244" w14:textId="2EC94E5A" w:rsidR="00B265AB" w:rsidRPr="00B265AB" w:rsidRDefault="00B265AB" w:rsidP="00B265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title (NOT NULL), release_year (CHECK ≥ 1900), duration_minutes (CHECK &gt; 0), rating (CHECK 0–10)</w:t>
            </w:r>
          </w:p>
        </w:tc>
      </w:tr>
      <w:tr w:rsidR="00B265AB" w:rsidRPr="00B265AB" w14:paraId="41FCF534" w14:textId="77777777" w:rsidTr="003F6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405F0" w14:textId="77777777" w:rsidR="00B265AB" w:rsidRPr="00B265AB" w:rsidRDefault="00B265AB" w:rsidP="00B265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Genres</w:t>
            </w:r>
          </w:p>
        </w:tc>
        <w:tc>
          <w:tcPr>
            <w:tcW w:w="1696" w:type="dxa"/>
            <w:hideMark/>
          </w:tcPr>
          <w:p w14:paraId="65B498F5" w14:textId="77777777" w:rsidR="00B265AB" w:rsidRPr="00B265AB" w:rsidRDefault="00B265AB" w:rsidP="00B26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genre_id</w:t>
            </w:r>
          </w:p>
        </w:tc>
        <w:tc>
          <w:tcPr>
            <w:tcW w:w="3063" w:type="dxa"/>
            <w:hideMark/>
          </w:tcPr>
          <w:p w14:paraId="5C5CE7DD" w14:textId="77777777" w:rsidR="00B265AB" w:rsidRPr="00B265AB" w:rsidRDefault="00B265AB" w:rsidP="00B26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—</w:t>
            </w:r>
          </w:p>
        </w:tc>
        <w:tc>
          <w:tcPr>
            <w:tcW w:w="2923" w:type="dxa"/>
            <w:hideMark/>
          </w:tcPr>
          <w:p w14:paraId="7337E299" w14:textId="77777777" w:rsidR="00B265AB" w:rsidRPr="00B265AB" w:rsidRDefault="00B265AB" w:rsidP="00B26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genre_name (UNIQUE, NOT NULL)</w:t>
            </w:r>
          </w:p>
        </w:tc>
      </w:tr>
      <w:tr w:rsidR="00B265AB" w:rsidRPr="00B265AB" w14:paraId="7D81CCA8" w14:textId="77777777" w:rsidTr="003F6B93">
        <w:trPr>
          <w:trHeight w:val="9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79BD7" w14:textId="77777777" w:rsidR="00B265AB" w:rsidRPr="00B265AB" w:rsidRDefault="00B265AB" w:rsidP="00B265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Movie_Genre</w:t>
            </w:r>
          </w:p>
        </w:tc>
        <w:tc>
          <w:tcPr>
            <w:tcW w:w="1696" w:type="dxa"/>
            <w:hideMark/>
          </w:tcPr>
          <w:p w14:paraId="5C0259AD" w14:textId="77777777" w:rsidR="00B265AB" w:rsidRPr="00B265AB" w:rsidRDefault="00B265AB" w:rsidP="00B265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(movie_id, genre_id)</w:t>
            </w:r>
          </w:p>
        </w:tc>
        <w:tc>
          <w:tcPr>
            <w:tcW w:w="3063" w:type="dxa"/>
            <w:hideMark/>
          </w:tcPr>
          <w:p w14:paraId="61372221" w14:textId="77777777" w:rsidR="00B265AB" w:rsidRPr="00B265AB" w:rsidRDefault="00B265AB" w:rsidP="00B265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movie_id → Movies.movie_id, genre_id → Genres.genre_id</w:t>
            </w:r>
          </w:p>
        </w:tc>
        <w:tc>
          <w:tcPr>
            <w:tcW w:w="2923" w:type="dxa"/>
            <w:hideMark/>
          </w:tcPr>
          <w:p w14:paraId="1B25357D" w14:textId="77777777" w:rsidR="00B265AB" w:rsidRPr="00B265AB" w:rsidRDefault="00B265AB" w:rsidP="00B265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Composite PK, both FKs (NOT NULL)</w:t>
            </w:r>
          </w:p>
        </w:tc>
      </w:tr>
      <w:tr w:rsidR="00B265AB" w:rsidRPr="00B265AB" w14:paraId="0923E488" w14:textId="77777777" w:rsidTr="003F6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53779" w14:textId="77777777" w:rsidR="00B265AB" w:rsidRPr="00B265AB" w:rsidRDefault="00B265AB" w:rsidP="00B265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Subscriptions</w:t>
            </w:r>
          </w:p>
        </w:tc>
        <w:tc>
          <w:tcPr>
            <w:tcW w:w="1696" w:type="dxa"/>
            <w:hideMark/>
          </w:tcPr>
          <w:p w14:paraId="327E1345" w14:textId="77777777" w:rsidR="00B265AB" w:rsidRPr="00B265AB" w:rsidRDefault="00B265AB" w:rsidP="00B26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subscription_id</w:t>
            </w:r>
          </w:p>
        </w:tc>
        <w:tc>
          <w:tcPr>
            <w:tcW w:w="3063" w:type="dxa"/>
            <w:hideMark/>
          </w:tcPr>
          <w:p w14:paraId="29B610B7" w14:textId="77777777" w:rsidR="00B265AB" w:rsidRPr="00B265AB" w:rsidRDefault="00B265AB" w:rsidP="00B26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user_id → Users.user_id</w:t>
            </w:r>
          </w:p>
        </w:tc>
        <w:tc>
          <w:tcPr>
            <w:tcW w:w="2923" w:type="dxa"/>
            <w:hideMark/>
          </w:tcPr>
          <w:p w14:paraId="48ABFD5E" w14:textId="77777777" w:rsidR="00B265AB" w:rsidRPr="00B265AB" w:rsidRDefault="00B265AB" w:rsidP="00B26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plan_type (CHECK: Basic/Standard/Premium), start_date (NOT NULL)</w:t>
            </w:r>
          </w:p>
        </w:tc>
      </w:tr>
      <w:tr w:rsidR="00B265AB" w:rsidRPr="00B265AB" w14:paraId="6D5FE2D1" w14:textId="77777777" w:rsidTr="003F6B93">
        <w:trPr>
          <w:trHeight w:val="9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2DFAB" w14:textId="77777777" w:rsidR="00B265AB" w:rsidRPr="00B265AB" w:rsidRDefault="00B265AB" w:rsidP="00B265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Watch_History</w:t>
            </w:r>
          </w:p>
        </w:tc>
        <w:tc>
          <w:tcPr>
            <w:tcW w:w="1696" w:type="dxa"/>
            <w:hideMark/>
          </w:tcPr>
          <w:p w14:paraId="264B67AF" w14:textId="77777777" w:rsidR="00B265AB" w:rsidRPr="00B265AB" w:rsidRDefault="00B265AB" w:rsidP="00B265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history_id</w:t>
            </w:r>
          </w:p>
        </w:tc>
        <w:tc>
          <w:tcPr>
            <w:tcW w:w="3063" w:type="dxa"/>
            <w:hideMark/>
          </w:tcPr>
          <w:p w14:paraId="35D55FC5" w14:textId="77777777" w:rsidR="00B265AB" w:rsidRPr="00B265AB" w:rsidRDefault="00B265AB" w:rsidP="00B265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user_id → Users.user_id, movie_id → Movies.movie_id</w:t>
            </w:r>
          </w:p>
        </w:tc>
        <w:tc>
          <w:tcPr>
            <w:tcW w:w="2923" w:type="dxa"/>
            <w:hideMark/>
          </w:tcPr>
          <w:p w14:paraId="55C7CF13" w14:textId="77777777" w:rsidR="00B265AB" w:rsidRPr="00B265AB" w:rsidRDefault="00B265AB" w:rsidP="00B265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watched_on (DEFAULT CURRENT_TIMESTAMP)</w:t>
            </w:r>
          </w:p>
        </w:tc>
      </w:tr>
      <w:tr w:rsidR="00B265AB" w:rsidRPr="00B265AB" w14:paraId="6CB74CC1" w14:textId="77777777" w:rsidTr="003F6B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D60BE" w14:textId="77777777" w:rsidR="00B265AB" w:rsidRPr="00B265AB" w:rsidRDefault="00B265AB" w:rsidP="00B265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Reviews</w:t>
            </w:r>
          </w:p>
        </w:tc>
        <w:tc>
          <w:tcPr>
            <w:tcW w:w="1696" w:type="dxa"/>
            <w:hideMark/>
          </w:tcPr>
          <w:p w14:paraId="54C51364" w14:textId="77777777" w:rsidR="00B265AB" w:rsidRPr="00B265AB" w:rsidRDefault="00B265AB" w:rsidP="00B26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review_id</w:t>
            </w:r>
          </w:p>
        </w:tc>
        <w:tc>
          <w:tcPr>
            <w:tcW w:w="3063" w:type="dxa"/>
            <w:hideMark/>
          </w:tcPr>
          <w:p w14:paraId="2785D047" w14:textId="77777777" w:rsidR="00B265AB" w:rsidRPr="00B265AB" w:rsidRDefault="00B265AB" w:rsidP="00B26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user_id → Users.user_id, movie_id → Movies.movie_id</w:t>
            </w:r>
          </w:p>
        </w:tc>
        <w:tc>
          <w:tcPr>
            <w:tcW w:w="2923" w:type="dxa"/>
            <w:hideMark/>
          </w:tcPr>
          <w:p w14:paraId="5393EB50" w14:textId="77777777" w:rsidR="00B265AB" w:rsidRPr="00B265AB" w:rsidRDefault="00B265AB" w:rsidP="00B26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rating (CHECK 1–5), review_text (NULL allowed)</w:t>
            </w:r>
          </w:p>
        </w:tc>
      </w:tr>
      <w:tr w:rsidR="00B265AB" w:rsidRPr="00B265AB" w14:paraId="1DB28688" w14:textId="77777777" w:rsidTr="003F6B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86925" w14:textId="77777777" w:rsidR="00B265AB" w:rsidRPr="00B265AB" w:rsidRDefault="00B265AB" w:rsidP="00B265A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Payments</w:t>
            </w:r>
          </w:p>
        </w:tc>
        <w:tc>
          <w:tcPr>
            <w:tcW w:w="1696" w:type="dxa"/>
            <w:hideMark/>
          </w:tcPr>
          <w:p w14:paraId="10B692FA" w14:textId="77777777" w:rsidR="00B265AB" w:rsidRPr="00B265AB" w:rsidRDefault="00B265AB" w:rsidP="00B265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payment_id</w:t>
            </w:r>
          </w:p>
        </w:tc>
        <w:tc>
          <w:tcPr>
            <w:tcW w:w="3063" w:type="dxa"/>
            <w:hideMark/>
          </w:tcPr>
          <w:p w14:paraId="47312ED4" w14:textId="77777777" w:rsidR="00B265AB" w:rsidRPr="00B265AB" w:rsidRDefault="00B265AB" w:rsidP="00B265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subscription_id → Subscriptions.subscription_id</w:t>
            </w:r>
          </w:p>
        </w:tc>
        <w:tc>
          <w:tcPr>
            <w:tcW w:w="2923" w:type="dxa"/>
            <w:hideMark/>
          </w:tcPr>
          <w:p w14:paraId="44DE42B9" w14:textId="77777777" w:rsidR="00B265AB" w:rsidRPr="00B265AB" w:rsidRDefault="00B265AB" w:rsidP="00B265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65A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amount (CHECK &gt; 0), payment_mode (NOT NULL)</w:t>
            </w:r>
          </w:p>
        </w:tc>
      </w:tr>
    </w:tbl>
    <w:p w14:paraId="21388C44" w14:textId="77777777" w:rsidR="00B265AB" w:rsidRDefault="00B265AB" w:rsidP="00B265AB">
      <w:pPr>
        <w:tabs>
          <w:tab w:val="left" w:pos="4992"/>
        </w:tabs>
        <w:rPr>
          <w:b/>
          <w:bCs/>
          <w:sz w:val="36"/>
          <w:szCs w:val="36"/>
        </w:rPr>
      </w:pPr>
    </w:p>
    <w:p w14:paraId="34E7ED8B" w14:textId="77777777" w:rsidR="003F6B93" w:rsidRDefault="003F6B93" w:rsidP="00B265AB">
      <w:pPr>
        <w:tabs>
          <w:tab w:val="left" w:pos="4992"/>
        </w:tabs>
        <w:rPr>
          <w:b/>
          <w:bCs/>
          <w:sz w:val="36"/>
          <w:szCs w:val="36"/>
        </w:rPr>
      </w:pPr>
    </w:p>
    <w:p w14:paraId="53BC4CFD" w14:textId="77777777" w:rsidR="002E695B" w:rsidRDefault="002E695B" w:rsidP="00B265AB">
      <w:pPr>
        <w:tabs>
          <w:tab w:val="left" w:pos="4992"/>
        </w:tabs>
        <w:rPr>
          <w:b/>
          <w:bCs/>
          <w:sz w:val="36"/>
          <w:szCs w:val="36"/>
        </w:rPr>
      </w:pPr>
    </w:p>
    <w:p w14:paraId="543D2F39" w14:textId="77777777" w:rsidR="002E695B" w:rsidRDefault="002E695B" w:rsidP="00B265AB">
      <w:pPr>
        <w:tabs>
          <w:tab w:val="left" w:pos="4992"/>
        </w:tabs>
        <w:rPr>
          <w:b/>
          <w:bCs/>
          <w:sz w:val="36"/>
          <w:szCs w:val="36"/>
        </w:rPr>
      </w:pPr>
    </w:p>
    <w:p w14:paraId="7F06DD52" w14:textId="4A498748" w:rsidR="002E695B" w:rsidRDefault="002E695B" w:rsidP="00B265AB">
      <w:pPr>
        <w:tabs>
          <w:tab w:val="left" w:pos="4992"/>
        </w:tabs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lastRenderedPageBreak/>
        <w:t>OBJECTIVES :</w:t>
      </w:r>
      <w:proofErr w:type="gramEnd"/>
      <w:r>
        <w:rPr>
          <w:b/>
          <w:bCs/>
          <w:sz w:val="36"/>
          <w:szCs w:val="36"/>
        </w:rPr>
        <w:t xml:space="preserve">-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40198" w:rsidRPr="00240198" w14:paraId="671B09DB" w14:textId="77777777" w:rsidTr="002401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</w:tcPr>
          <w:tbl>
            <w:tblPr>
              <w:tblStyle w:val="TableGrid"/>
              <w:tblW w:w="8534" w:type="dxa"/>
              <w:tblLook w:val="04A0" w:firstRow="1" w:lastRow="0" w:firstColumn="1" w:lastColumn="0" w:noHBand="0" w:noVBand="1"/>
            </w:tblPr>
            <w:tblGrid>
              <w:gridCol w:w="1866"/>
              <w:gridCol w:w="998"/>
              <w:gridCol w:w="1874"/>
              <w:gridCol w:w="1953"/>
              <w:gridCol w:w="1843"/>
            </w:tblGrid>
            <w:tr w:rsidR="00F9585A" w:rsidRPr="00240198" w14:paraId="71908986" w14:textId="77777777" w:rsidTr="00064644">
              <w:trPr>
                <w:trHeight w:val="992"/>
              </w:trPr>
              <w:tc>
                <w:tcPr>
                  <w:tcW w:w="1866" w:type="dxa"/>
                  <w:hideMark/>
                </w:tcPr>
                <w:p w14:paraId="7218CDFF" w14:textId="77777777" w:rsidR="00240198" w:rsidRPr="00240198" w:rsidRDefault="00240198" w:rsidP="00B64C4A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Objective</w:t>
                  </w:r>
                </w:p>
              </w:tc>
              <w:tc>
                <w:tcPr>
                  <w:tcW w:w="998" w:type="dxa"/>
                  <w:hideMark/>
                </w:tcPr>
                <w:p w14:paraId="3CA3AF77" w14:textId="77777777" w:rsidR="00240198" w:rsidRPr="00240198" w:rsidRDefault="00240198" w:rsidP="00B64C4A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Task</w:t>
                  </w:r>
                </w:p>
              </w:tc>
              <w:tc>
                <w:tcPr>
                  <w:tcW w:w="1874" w:type="dxa"/>
                  <w:hideMark/>
                </w:tcPr>
                <w:p w14:paraId="6E8F3D92" w14:textId="51CEDAD7" w:rsidR="00240198" w:rsidRPr="00240198" w:rsidRDefault="00240198" w:rsidP="00B64C4A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 xml:space="preserve">Problem Statement </w:t>
                  </w:r>
                </w:p>
              </w:tc>
              <w:tc>
                <w:tcPr>
                  <w:tcW w:w="1953" w:type="dxa"/>
                  <w:hideMark/>
                </w:tcPr>
                <w:p w14:paraId="083A05F9" w14:textId="77777777" w:rsidR="00240198" w:rsidRPr="00240198" w:rsidRDefault="00240198" w:rsidP="00B64C4A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How We Achieved It</w:t>
                  </w:r>
                </w:p>
              </w:tc>
              <w:tc>
                <w:tcPr>
                  <w:tcW w:w="1843" w:type="dxa"/>
                  <w:hideMark/>
                </w:tcPr>
                <w:p w14:paraId="3503E5B8" w14:textId="77777777" w:rsidR="00240198" w:rsidRPr="00240198" w:rsidRDefault="00240198" w:rsidP="00B64C4A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Technique Used (with Commands)</w:t>
                  </w:r>
                </w:p>
              </w:tc>
            </w:tr>
            <w:tr w:rsidR="00F9585A" w:rsidRPr="00240198" w14:paraId="54CE8C4E" w14:textId="77777777" w:rsidTr="00064644">
              <w:trPr>
                <w:trHeight w:val="1713"/>
              </w:trPr>
              <w:tc>
                <w:tcPr>
                  <w:tcW w:w="1866" w:type="dxa"/>
                  <w:hideMark/>
                </w:tcPr>
                <w:p w14:paraId="50F8D709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Objective 1: Overall Content Performance Analysis</w:t>
                  </w:r>
                </w:p>
              </w:tc>
              <w:tc>
                <w:tcPr>
                  <w:tcW w:w="998" w:type="dxa"/>
                  <w:hideMark/>
                </w:tcPr>
                <w:p w14:paraId="755E49C3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Task 1</w:t>
                  </w:r>
                </w:p>
              </w:tc>
              <w:tc>
                <w:tcPr>
                  <w:tcW w:w="1874" w:type="dxa"/>
                  <w:hideMark/>
                </w:tcPr>
                <w:p w14:paraId="3D40A158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Identify High-Rated Movies for Content Quality Analysis</w:t>
                  </w:r>
                </w:p>
              </w:tc>
              <w:tc>
                <w:tcPr>
                  <w:tcW w:w="1953" w:type="dxa"/>
                  <w:hideMark/>
                </w:tcPr>
                <w:p w14:paraId="737A8F32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Filtered movies with rating above 8 to find top-performing content.</w:t>
                  </w:r>
                </w:p>
              </w:tc>
              <w:tc>
                <w:tcPr>
                  <w:tcW w:w="1843" w:type="dxa"/>
                  <w:hideMark/>
                </w:tcPr>
                <w:p w14:paraId="3FD47663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  <w:t>DQL (SELECT, WHERE rating &gt; 8)</w:t>
                  </w:r>
                </w:p>
              </w:tc>
            </w:tr>
            <w:tr w:rsidR="00F9585A" w:rsidRPr="00240198" w14:paraId="7D9D3E45" w14:textId="77777777" w:rsidTr="00F9585A">
              <w:trPr>
                <w:trHeight w:val="1321"/>
              </w:trPr>
              <w:tc>
                <w:tcPr>
                  <w:tcW w:w="1866" w:type="dxa"/>
                  <w:hideMark/>
                </w:tcPr>
                <w:p w14:paraId="12E96C19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998" w:type="dxa"/>
                  <w:hideMark/>
                </w:tcPr>
                <w:p w14:paraId="1FE4B3CE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Task 2</w:t>
                  </w:r>
                </w:p>
              </w:tc>
              <w:tc>
                <w:tcPr>
                  <w:tcW w:w="1874" w:type="dxa"/>
                  <w:hideMark/>
                </w:tcPr>
                <w:p w14:paraId="23D2AC92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Identify Highest and Lowest Rated Movies</w:t>
                  </w:r>
                </w:p>
              </w:tc>
              <w:tc>
                <w:tcPr>
                  <w:tcW w:w="1953" w:type="dxa"/>
                  <w:hideMark/>
                </w:tcPr>
                <w:p w14:paraId="6433227F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Sorted movies to extract the top and bottom rated titles.</w:t>
                  </w:r>
                </w:p>
              </w:tc>
              <w:tc>
                <w:tcPr>
                  <w:tcW w:w="1843" w:type="dxa"/>
                  <w:hideMark/>
                </w:tcPr>
                <w:p w14:paraId="18BF4A97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  <w:t>DQL (SELECT, ORDER BY, LIMIT)</w:t>
                  </w:r>
                </w:p>
              </w:tc>
            </w:tr>
            <w:tr w:rsidR="00F9585A" w:rsidRPr="00240198" w14:paraId="1912F6EC" w14:textId="77777777" w:rsidTr="00F9585A">
              <w:trPr>
                <w:trHeight w:val="1493"/>
              </w:trPr>
              <w:tc>
                <w:tcPr>
                  <w:tcW w:w="1866" w:type="dxa"/>
                  <w:hideMark/>
                </w:tcPr>
                <w:p w14:paraId="146ADED8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998" w:type="dxa"/>
                  <w:hideMark/>
                </w:tcPr>
                <w:p w14:paraId="62F3CF05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Task 3</w:t>
                  </w:r>
                </w:p>
              </w:tc>
              <w:tc>
                <w:tcPr>
                  <w:tcW w:w="1874" w:type="dxa"/>
                  <w:hideMark/>
                </w:tcPr>
                <w:p w14:paraId="3E59E8C1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Rank Top 5 Movies for Promotion Strategy</w:t>
                  </w:r>
                </w:p>
              </w:tc>
              <w:tc>
                <w:tcPr>
                  <w:tcW w:w="1953" w:type="dxa"/>
                  <w:hideMark/>
                </w:tcPr>
                <w:p w14:paraId="1A430A35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Ranked movies by rating in descending order and shortlisted top 5.</w:t>
                  </w:r>
                </w:p>
              </w:tc>
              <w:tc>
                <w:tcPr>
                  <w:tcW w:w="1843" w:type="dxa"/>
                  <w:hideMark/>
                </w:tcPr>
                <w:p w14:paraId="18EB61C8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  <w:t>DQL (SELECT, ORDER BY DESC, LIMIT 5)</w:t>
                  </w:r>
                </w:p>
              </w:tc>
            </w:tr>
            <w:tr w:rsidR="00F9585A" w:rsidRPr="00240198" w14:paraId="29AB88FD" w14:textId="77777777" w:rsidTr="00F9585A">
              <w:trPr>
                <w:trHeight w:val="2080"/>
              </w:trPr>
              <w:tc>
                <w:tcPr>
                  <w:tcW w:w="1866" w:type="dxa"/>
                  <w:hideMark/>
                </w:tcPr>
                <w:p w14:paraId="0797773B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998" w:type="dxa"/>
                  <w:hideMark/>
                </w:tcPr>
                <w:p w14:paraId="58C5CE73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Task 4</w:t>
                  </w:r>
                </w:p>
              </w:tc>
              <w:tc>
                <w:tcPr>
                  <w:tcW w:w="1874" w:type="dxa"/>
                  <w:hideMark/>
                </w:tcPr>
                <w:p w14:paraId="378DFE93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Compare Ratings Across Languages to Identify Global Performers</w:t>
                  </w:r>
                </w:p>
              </w:tc>
              <w:tc>
                <w:tcPr>
                  <w:tcW w:w="1953" w:type="dxa"/>
                  <w:hideMark/>
                </w:tcPr>
                <w:p w14:paraId="5D6C1D59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Compared movie ratings across languages using ANY and ALL to find cross-language outperformers.</w:t>
                  </w:r>
                </w:p>
              </w:tc>
              <w:tc>
                <w:tcPr>
                  <w:tcW w:w="1843" w:type="dxa"/>
                  <w:hideMark/>
                </w:tcPr>
                <w:p w14:paraId="17AED845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  <w:t>DQL (SELECT, Subquery, ANY, ALL)</w:t>
                  </w:r>
                </w:p>
              </w:tc>
            </w:tr>
            <w:tr w:rsidR="00F9585A" w:rsidRPr="00240198" w14:paraId="06D3451B" w14:textId="77777777" w:rsidTr="00F9585A">
              <w:trPr>
                <w:trHeight w:val="1555"/>
              </w:trPr>
              <w:tc>
                <w:tcPr>
                  <w:tcW w:w="1866" w:type="dxa"/>
                  <w:hideMark/>
                </w:tcPr>
                <w:p w14:paraId="34B3150C" w14:textId="6AFA45B8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 xml:space="preserve">Objective 2: User Engagement &amp; Viewing </w:t>
                  </w:r>
                  <w:r w:rsidR="00F9585A" w:rsidRPr="0024019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Behaviour</w:t>
                  </w:r>
                </w:p>
              </w:tc>
              <w:tc>
                <w:tcPr>
                  <w:tcW w:w="998" w:type="dxa"/>
                  <w:hideMark/>
                </w:tcPr>
                <w:p w14:paraId="553B3D9B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Task 1</w:t>
                  </w:r>
                </w:p>
              </w:tc>
              <w:tc>
                <w:tcPr>
                  <w:tcW w:w="1874" w:type="dxa"/>
                  <w:hideMark/>
                </w:tcPr>
                <w:p w14:paraId="5CB751C0" w14:textId="0AA4BB82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Analyze User Viewing </w:t>
                  </w:r>
                  <w:r w:rsidR="00F9585A"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Behaviour</w:t>
                  </w:r>
                </w:p>
              </w:tc>
              <w:tc>
                <w:tcPr>
                  <w:tcW w:w="1953" w:type="dxa"/>
                  <w:hideMark/>
                </w:tcPr>
                <w:p w14:paraId="7FC828E9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Mapped users with the movies they watched using joins.</w:t>
                  </w:r>
                </w:p>
              </w:tc>
              <w:tc>
                <w:tcPr>
                  <w:tcW w:w="1843" w:type="dxa"/>
                  <w:hideMark/>
                </w:tcPr>
                <w:p w14:paraId="3CD65DA5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  <w:t>DQL (SELECT, JOIN)</w:t>
                  </w:r>
                </w:p>
              </w:tc>
            </w:tr>
            <w:tr w:rsidR="00F9585A" w:rsidRPr="00240198" w14:paraId="3B70B72C" w14:textId="77777777" w:rsidTr="00F9585A">
              <w:trPr>
                <w:trHeight w:val="1574"/>
              </w:trPr>
              <w:tc>
                <w:tcPr>
                  <w:tcW w:w="1866" w:type="dxa"/>
                  <w:hideMark/>
                </w:tcPr>
                <w:p w14:paraId="720EDF31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998" w:type="dxa"/>
                  <w:hideMark/>
                </w:tcPr>
                <w:p w14:paraId="3F955875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Task 2</w:t>
                  </w:r>
                </w:p>
              </w:tc>
              <w:tc>
                <w:tcPr>
                  <w:tcW w:w="1874" w:type="dxa"/>
                  <w:hideMark/>
                </w:tcPr>
                <w:p w14:paraId="5F6F4B81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Identify Highly Active Users</w:t>
                  </w:r>
                </w:p>
              </w:tc>
              <w:tc>
                <w:tcPr>
                  <w:tcW w:w="1953" w:type="dxa"/>
                  <w:hideMark/>
                </w:tcPr>
                <w:p w14:paraId="4BB08D3F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Grouped watch history and filtered users who watched more than one movie.</w:t>
                  </w:r>
                </w:p>
              </w:tc>
              <w:tc>
                <w:tcPr>
                  <w:tcW w:w="1843" w:type="dxa"/>
                  <w:hideMark/>
                </w:tcPr>
                <w:p w14:paraId="4F278D9E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  <w:t>DQL (SELECT, GROUP BY, COUNT, HAVING)</w:t>
                  </w:r>
                </w:p>
              </w:tc>
            </w:tr>
            <w:tr w:rsidR="00F9585A" w:rsidRPr="00240198" w14:paraId="64E98B83" w14:textId="77777777" w:rsidTr="00F9585A">
              <w:tc>
                <w:tcPr>
                  <w:tcW w:w="1866" w:type="dxa"/>
                  <w:hideMark/>
                </w:tcPr>
                <w:p w14:paraId="6E2FE57A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Objective 3: Content Popularity &amp; Distribution Analysis</w:t>
                  </w:r>
                </w:p>
              </w:tc>
              <w:tc>
                <w:tcPr>
                  <w:tcW w:w="998" w:type="dxa"/>
                  <w:hideMark/>
                </w:tcPr>
                <w:p w14:paraId="3E837900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Task 1</w:t>
                  </w:r>
                </w:p>
              </w:tc>
              <w:tc>
                <w:tcPr>
                  <w:tcW w:w="1874" w:type="dxa"/>
                  <w:hideMark/>
                </w:tcPr>
                <w:p w14:paraId="54C5BC42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Identify Most-Watched Movies</w:t>
                  </w:r>
                </w:p>
              </w:tc>
              <w:tc>
                <w:tcPr>
                  <w:tcW w:w="1953" w:type="dxa"/>
                  <w:hideMark/>
                </w:tcPr>
                <w:p w14:paraId="40D3FFDA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Counted movie views to identify the most popular movie.</w:t>
                  </w:r>
                </w:p>
              </w:tc>
              <w:tc>
                <w:tcPr>
                  <w:tcW w:w="1843" w:type="dxa"/>
                  <w:hideMark/>
                </w:tcPr>
                <w:p w14:paraId="200B19CD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  <w:t>DQL (SELECT, COUNT, GROUP BY, ORDER BY)</w:t>
                  </w:r>
                </w:p>
              </w:tc>
            </w:tr>
            <w:tr w:rsidR="00F9585A" w:rsidRPr="00240198" w14:paraId="32AB863C" w14:textId="77777777" w:rsidTr="00F9585A">
              <w:trPr>
                <w:trHeight w:val="58"/>
              </w:trPr>
              <w:tc>
                <w:tcPr>
                  <w:tcW w:w="1866" w:type="dxa"/>
                  <w:hideMark/>
                </w:tcPr>
                <w:p w14:paraId="6E9A09B6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998" w:type="dxa"/>
                  <w:hideMark/>
                </w:tcPr>
                <w:p w14:paraId="26738541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Task 2</w:t>
                  </w:r>
                </w:p>
              </w:tc>
              <w:tc>
                <w:tcPr>
                  <w:tcW w:w="1874" w:type="dxa"/>
                  <w:hideMark/>
                </w:tcPr>
                <w:p w14:paraId="38CBC516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Analyze Content Distribution by Language</w:t>
                  </w:r>
                </w:p>
              </w:tc>
              <w:tc>
                <w:tcPr>
                  <w:tcW w:w="1953" w:type="dxa"/>
                  <w:hideMark/>
                </w:tcPr>
                <w:p w14:paraId="7C54B8DA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Grouped movies by language to understand catalog distribution.</w:t>
                  </w:r>
                </w:p>
              </w:tc>
              <w:tc>
                <w:tcPr>
                  <w:tcW w:w="1843" w:type="dxa"/>
                  <w:hideMark/>
                </w:tcPr>
                <w:p w14:paraId="5944778F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  <w:t>DQL (SELECT, GROUP BY, COUNT)</w:t>
                  </w:r>
                </w:p>
              </w:tc>
            </w:tr>
            <w:tr w:rsidR="00F9585A" w:rsidRPr="00240198" w14:paraId="04CFC549" w14:textId="77777777" w:rsidTr="00F9585A">
              <w:trPr>
                <w:trHeight w:val="1536"/>
              </w:trPr>
              <w:tc>
                <w:tcPr>
                  <w:tcW w:w="1866" w:type="dxa"/>
                  <w:hideMark/>
                </w:tcPr>
                <w:p w14:paraId="79498B1A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Objective 4: Query Performance Optimization Using Indexes</w:t>
                  </w:r>
                </w:p>
              </w:tc>
              <w:tc>
                <w:tcPr>
                  <w:tcW w:w="998" w:type="dxa"/>
                  <w:hideMark/>
                </w:tcPr>
                <w:p w14:paraId="156A6673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Task 1</w:t>
                  </w:r>
                </w:p>
              </w:tc>
              <w:tc>
                <w:tcPr>
                  <w:tcW w:w="1874" w:type="dxa"/>
                  <w:hideMark/>
                </w:tcPr>
                <w:p w14:paraId="2DE902F3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Optimize Movie Search by Rating Threshold (Above 8.5)</w:t>
                  </w:r>
                </w:p>
              </w:tc>
              <w:tc>
                <w:tcPr>
                  <w:tcW w:w="1953" w:type="dxa"/>
                  <w:hideMark/>
                </w:tcPr>
                <w:p w14:paraId="5F22EE74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Created an index on rating to speed up filtering of high-rated movies.</w:t>
                  </w:r>
                </w:p>
              </w:tc>
              <w:tc>
                <w:tcPr>
                  <w:tcW w:w="1843" w:type="dxa"/>
                  <w:hideMark/>
                </w:tcPr>
                <w:p w14:paraId="5A22D199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  <w:t>DDL + DQL (CREATE INDEX, SELECT WHERE rating &gt; 8.5)</w:t>
                  </w:r>
                </w:p>
              </w:tc>
            </w:tr>
            <w:tr w:rsidR="00F9585A" w:rsidRPr="00240198" w14:paraId="600C498B" w14:textId="77777777" w:rsidTr="00F9585A">
              <w:trPr>
                <w:trHeight w:val="1711"/>
              </w:trPr>
              <w:tc>
                <w:tcPr>
                  <w:tcW w:w="1866" w:type="dxa"/>
                  <w:hideMark/>
                </w:tcPr>
                <w:p w14:paraId="31D027CF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998" w:type="dxa"/>
                  <w:hideMark/>
                </w:tcPr>
                <w:p w14:paraId="19940313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Task 2</w:t>
                  </w:r>
                </w:p>
              </w:tc>
              <w:tc>
                <w:tcPr>
                  <w:tcW w:w="1874" w:type="dxa"/>
                  <w:hideMark/>
                </w:tcPr>
                <w:p w14:paraId="5E469F55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Optimize Payment Mode Filtering for UPI Transactions</w:t>
                  </w:r>
                </w:p>
              </w:tc>
              <w:tc>
                <w:tcPr>
                  <w:tcW w:w="1953" w:type="dxa"/>
                  <w:hideMark/>
                </w:tcPr>
                <w:p w14:paraId="565B58E5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Created an index on payment_mode to improve UPI-based queries.</w:t>
                  </w:r>
                </w:p>
              </w:tc>
              <w:tc>
                <w:tcPr>
                  <w:tcW w:w="1843" w:type="dxa"/>
                  <w:hideMark/>
                </w:tcPr>
                <w:p w14:paraId="096E1AF1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  <w:t>DDL + DQL (CREATE INDEX, SELECT WHERE payment_mode = 'UPI')</w:t>
                  </w:r>
                </w:p>
              </w:tc>
            </w:tr>
            <w:tr w:rsidR="00F9585A" w:rsidRPr="00240198" w14:paraId="2C74DB21" w14:textId="77777777" w:rsidTr="00F9585A">
              <w:trPr>
                <w:trHeight w:val="1823"/>
              </w:trPr>
              <w:tc>
                <w:tcPr>
                  <w:tcW w:w="1866" w:type="dxa"/>
                  <w:hideMark/>
                </w:tcPr>
                <w:p w14:paraId="526E49F6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Objective 5: Ensuring Data Integrity Through Automation &amp; Security</w:t>
                  </w:r>
                </w:p>
              </w:tc>
              <w:tc>
                <w:tcPr>
                  <w:tcW w:w="998" w:type="dxa"/>
                  <w:hideMark/>
                </w:tcPr>
                <w:p w14:paraId="6C1854DB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Task 1</w:t>
                  </w:r>
                </w:p>
              </w:tc>
              <w:tc>
                <w:tcPr>
                  <w:tcW w:w="1874" w:type="dxa"/>
                  <w:hideMark/>
                </w:tcPr>
                <w:p w14:paraId="7C7C4460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Automate Year-wise Movie Retrieval</w:t>
                  </w:r>
                </w:p>
              </w:tc>
              <w:tc>
                <w:tcPr>
                  <w:tcW w:w="1953" w:type="dxa"/>
                  <w:hideMark/>
                </w:tcPr>
                <w:p w14:paraId="46580997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Created a stored procedure to fetch movies released in 2023.</w:t>
                  </w:r>
                </w:p>
              </w:tc>
              <w:tc>
                <w:tcPr>
                  <w:tcW w:w="1843" w:type="dxa"/>
                  <w:hideMark/>
                </w:tcPr>
                <w:p w14:paraId="3A74C34B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  <w:t>DDL + DQL (CREATE PROCEDURE, CALL)</w:t>
                  </w:r>
                </w:p>
              </w:tc>
            </w:tr>
            <w:tr w:rsidR="00F9585A" w:rsidRPr="00240198" w14:paraId="1A9C4152" w14:textId="77777777" w:rsidTr="00F9585A">
              <w:trPr>
                <w:trHeight w:val="1280"/>
              </w:trPr>
              <w:tc>
                <w:tcPr>
                  <w:tcW w:w="1866" w:type="dxa"/>
                  <w:hideMark/>
                </w:tcPr>
                <w:p w14:paraId="1A075463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998" w:type="dxa"/>
                  <w:hideMark/>
                </w:tcPr>
                <w:p w14:paraId="263D13D0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Task 2</w:t>
                  </w:r>
                </w:p>
              </w:tc>
              <w:tc>
                <w:tcPr>
                  <w:tcW w:w="1874" w:type="dxa"/>
                  <w:hideMark/>
                </w:tcPr>
                <w:p w14:paraId="102DCEBC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Restrict Invalid Review Ratings</w:t>
                  </w:r>
                </w:p>
              </w:tc>
              <w:tc>
                <w:tcPr>
                  <w:tcW w:w="1953" w:type="dxa"/>
                  <w:hideMark/>
                </w:tcPr>
                <w:p w14:paraId="4860B04D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Created a trigger to allow ratings only between 1 and 5.</w:t>
                  </w:r>
                </w:p>
              </w:tc>
              <w:tc>
                <w:tcPr>
                  <w:tcW w:w="1843" w:type="dxa"/>
                  <w:hideMark/>
                </w:tcPr>
                <w:p w14:paraId="4058680B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  <w:t>DDL + DML (CREATE TRIGGER, INSERT)</w:t>
                  </w:r>
                </w:p>
              </w:tc>
            </w:tr>
            <w:tr w:rsidR="00F9585A" w:rsidRPr="00240198" w14:paraId="4C2D3F30" w14:textId="77777777" w:rsidTr="00F9585A">
              <w:trPr>
                <w:trHeight w:val="1154"/>
              </w:trPr>
              <w:tc>
                <w:tcPr>
                  <w:tcW w:w="1866" w:type="dxa"/>
                  <w:hideMark/>
                </w:tcPr>
                <w:p w14:paraId="778299AA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998" w:type="dxa"/>
                  <w:hideMark/>
                </w:tcPr>
                <w:p w14:paraId="684DF568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Task 3</w:t>
                  </w:r>
                </w:p>
              </w:tc>
              <w:tc>
                <w:tcPr>
                  <w:tcW w:w="1874" w:type="dxa"/>
                  <w:hideMark/>
                </w:tcPr>
                <w:p w14:paraId="11CC914B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Ensure Atomic User and Subscription Creation</w:t>
                  </w:r>
                </w:p>
              </w:tc>
              <w:tc>
                <w:tcPr>
                  <w:tcW w:w="1953" w:type="dxa"/>
                  <w:hideMark/>
                </w:tcPr>
                <w:p w14:paraId="6FEE9D0B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Used transaction to save user and subscription together safely.</w:t>
                  </w:r>
                </w:p>
              </w:tc>
              <w:tc>
                <w:tcPr>
                  <w:tcW w:w="1843" w:type="dxa"/>
                  <w:hideMark/>
                </w:tcPr>
                <w:p w14:paraId="300BB50B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  <w:t>TCL + DML (START TRANSACTION, COMMIT)</w:t>
                  </w:r>
                </w:p>
              </w:tc>
            </w:tr>
            <w:tr w:rsidR="00F9585A" w:rsidRPr="00240198" w14:paraId="079E09F4" w14:textId="77777777" w:rsidTr="00F9585A">
              <w:trPr>
                <w:trHeight w:val="1467"/>
              </w:trPr>
              <w:tc>
                <w:tcPr>
                  <w:tcW w:w="1866" w:type="dxa"/>
                  <w:hideMark/>
                </w:tcPr>
                <w:p w14:paraId="7EDDE641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998" w:type="dxa"/>
                  <w:hideMark/>
                </w:tcPr>
                <w:p w14:paraId="21D7594E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Task 4</w:t>
                  </w:r>
                </w:p>
              </w:tc>
              <w:tc>
                <w:tcPr>
                  <w:tcW w:w="1874" w:type="dxa"/>
                  <w:hideMark/>
                </w:tcPr>
                <w:p w14:paraId="5D89CB64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Store Movie Box Office Metadata in JSON Format</w:t>
                  </w:r>
                </w:p>
              </w:tc>
              <w:tc>
                <w:tcPr>
                  <w:tcW w:w="1953" w:type="dxa"/>
                  <w:hideMark/>
                </w:tcPr>
                <w:p w14:paraId="0A4CB52A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Added JSON column and stored box office data using JSON_SET.</w:t>
                  </w:r>
                </w:p>
              </w:tc>
              <w:tc>
                <w:tcPr>
                  <w:tcW w:w="1843" w:type="dxa"/>
                  <w:hideMark/>
                </w:tcPr>
                <w:p w14:paraId="3BCECD12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  <w:t>DDL + DML (ALTER TABLE, UPDATE, JSON_SET)</w:t>
                  </w:r>
                </w:p>
              </w:tc>
            </w:tr>
            <w:tr w:rsidR="00F9585A" w:rsidRPr="00240198" w14:paraId="39F72837" w14:textId="77777777" w:rsidTr="00F9585A">
              <w:trPr>
                <w:trHeight w:val="1487"/>
              </w:trPr>
              <w:tc>
                <w:tcPr>
                  <w:tcW w:w="1866" w:type="dxa"/>
                  <w:hideMark/>
                </w:tcPr>
                <w:p w14:paraId="54F08405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998" w:type="dxa"/>
                  <w:hideMark/>
                </w:tcPr>
                <w:p w14:paraId="2A059E5E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Task 5</w:t>
                  </w:r>
                </w:p>
              </w:tc>
              <w:tc>
                <w:tcPr>
                  <w:tcW w:w="1874" w:type="dxa"/>
                  <w:hideMark/>
                </w:tcPr>
                <w:p w14:paraId="34993ADD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Validate Constraints and Debug Query Performance</w:t>
                  </w:r>
                </w:p>
              </w:tc>
              <w:tc>
                <w:tcPr>
                  <w:tcW w:w="1953" w:type="dxa"/>
                  <w:hideMark/>
                </w:tcPr>
                <w:p w14:paraId="75740B65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Tested invalid inserts and analyzed query performance using EXPLAIN.</w:t>
                  </w:r>
                </w:p>
              </w:tc>
              <w:tc>
                <w:tcPr>
                  <w:tcW w:w="1843" w:type="dxa"/>
                  <w:hideMark/>
                </w:tcPr>
                <w:p w14:paraId="7FE61D18" w14:textId="77777777" w:rsidR="00240198" w:rsidRPr="00240198" w:rsidRDefault="00240198" w:rsidP="00B64C4A">
                  <w:pPr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</w:pPr>
                  <w:r w:rsidRPr="00240198"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  <w:t>DML + DQL (INSERT, EXPLAIN)</w:t>
                  </w:r>
                </w:p>
              </w:tc>
            </w:tr>
          </w:tbl>
          <w:p w14:paraId="59CEA19E" w14:textId="77777777" w:rsidR="00240198" w:rsidRPr="00240198" w:rsidRDefault="00240198" w:rsidP="00B265AB">
            <w:pPr>
              <w:tabs>
                <w:tab w:val="left" w:pos="4992"/>
              </w:tabs>
              <w:rPr>
                <w:b w:val="0"/>
                <w:bCs w:val="0"/>
                <w:sz w:val="36"/>
                <w:szCs w:val="36"/>
              </w:rPr>
            </w:pPr>
          </w:p>
        </w:tc>
      </w:tr>
    </w:tbl>
    <w:p w14:paraId="64547B7F" w14:textId="77777777" w:rsidR="00240198" w:rsidRDefault="00240198" w:rsidP="00B265AB">
      <w:pPr>
        <w:tabs>
          <w:tab w:val="left" w:pos="4992"/>
        </w:tabs>
        <w:rPr>
          <w:b/>
          <w:bCs/>
          <w:sz w:val="36"/>
          <w:szCs w:val="36"/>
        </w:rPr>
      </w:pPr>
    </w:p>
    <w:p w14:paraId="46EE8615" w14:textId="77777777" w:rsidR="000A7E03" w:rsidRDefault="003F6B93" w:rsidP="003F6B93">
      <w:pPr>
        <w:tabs>
          <w:tab w:val="left" w:pos="4992"/>
        </w:tabs>
        <w:rPr>
          <w:b/>
          <w:bCs/>
          <w:sz w:val="32"/>
          <w:szCs w:val="32"/>
        </w:rPr>
      </w:pPr>
      <w:r w:rsidRPr="003F6B93">
        <w:rPr>
          <w:b/>
          <w:bCs/>
          <w:sz w:val="32"/>
          <w:szCs w:val="32"/>
        </w:rPr>
        <w:lastRenderedPageBreak/>
        <w:t xml:space="preserve">                                                                </w:t>
      </w:r>
    </w:p>
    <w:p w14:paraId="150BDA1D" w14:textId="77777777" w:rsidR="000A7E03" w:rsidRDefault="000A7E03" w:rsidP="003F6B93">
      <w:pPr>
        <w:tabs>
          <w:tab w:val="left" w:pos="4992"/>
        </w:tabs>
        <w:rPr>
          <w:b/>
          <w:bCs/>
          <w:sz w:val="32"/>
          <w:szCs w:val="32"/>
        </w:rPr>
      </w:pPr>
    </w:p>
    <w:p w14:paraId="364B80A8" w14:textId="479AB483" w:rsidR="00064644" w:rsidRDefault="003F6B93" w:rsidP="003F6B93">
      <w:pPr>
        <w:tabs>
          <w:tab w:val="left" w:pos="4992"/>
        </w:tabs>
        <w:rPr>
          <w:b/>
          <w:bCs/>
          <w:sz w:val="32"/>
          <w:szCs w:val="32"/>
        </w:rPr>
      </w:pPr>
      <w:r w:rsidRPr="003F6B93">
        <w:rPr>
          <w:b/>
          <w:bCs/>
          <w:sz w:val="32"/>
          <w:szCs w:val="32"/>
        </w:rPr>
        <w:t xml:space="preserve">                                     </w:t>
      </w:r>
    </w:p>
    <w:p w14:paraId="6BF4C876" w14:textId="2BE37E9E" w:rsidR="003F6B93" w:rsidRPr="00F9585A" w:rsidRDefault="00064644" w:rsidP="003F6B93">
      <w:pPr>
        <w:tabs>
          <w:tab w:val="left" w:pos="4992"/>
        </w:tabs>
        <w:rPr>
          <w:b/>
          <w:bCs/>
          <w:sz w:val="24"/>
          <w:szCs w:val="24"/>
        </w:rPr>
      </w:pPr>
      <w:r>
        <w:rPr>
          <w:b/>
          <w:bCs/>
          <w:sz w:val="32"/>
          <w:szCs w:val="32"/>
        </w:rPr>
        <w:t xml:space="preserve">                                                                                                    </w:t>
      </w:r>
      <w:r w:rsidR="003F6B93" w:rsidRPr="00F9585A">
        <w:rPr>
          <w:b/>
          <w:bCs/>
          <w:sz w:val="24"/>
          <w:szCs w:val="24"/>
        </w:rPr>
        <w:t xml:space="preserve">Srinivas Patel   </w:t>
      </w:r>
    </w:p>
    <w:p w14:paraId="5A14A09C" w14:textId="58FCD393" w:rsidR="003F6B93" w:rsidRPr="00F9585A" w:rsidRDefault="003F6B93" w:rsidP="003F6B93">
      <w:pPr>
        <w:tabs>
          <w:tab w:val="left" w:pos="4992"/>
        </w:tabs>
        <w:rPr>
          <w:sz w:val="36"/>
          <w:szCs w:val="36"/>
        </w:rPr>
      </w:pPr>
      <w:r w:rsidRPr="00F9585A">
        <w:rPr>
          <w:sz w:val="24"/>
          <w:szCs w:val="24"/>
        </w:rPr>
        <w:t xml:space="preserve">                                                                                                </w:t>
      </w:r>
      <w:r w:rsidR="00F9585A">
        <w:rPr>
          <w:sz w:val="24"/>
          <w:szCs w:val="24"/>
        </w:rPr>
        <w:t xml:space="preserve"> </w:t>
      </w:r>
      <w:r w:rsidRPr="00F9585A">
        <w:rPr>
          <w:sz w:val="24"/>
          <w:szCs w:val="24"/>
        </w:rPr>
        <w:t xml:space="preserve">Managing and Querying  Database </w:t>
      </w:r>
    </w:p>
    <w:sectPr w:rsidR="003F6B93" w:rsidRPr="00F958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16A12"/>
    <w:multiLevelType w:val="multilevel"/>
    <w:tmpl w:val="FA60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9D343A"/>
    <w:multiLevelType w:val="multilevel"/>
    <w:tmpl w:val="B4F2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105AAD"/>
    <w:multiLevelType w:val="multilevel"/>
    <w:tmpl w:val="AAFE6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8A5878"/>
    <w:multiLevelType w:val="multilevel"/>
    <w:tmpl w:val="729E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9F25AB"/>
    <w:multiLevelType w:val="multilevel"/>
    <w:tmpl w:val="8E32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D12971"/>
    <w:multiLevelType w:val="multilevel"/>
    <w:tmpl w:val="0FE8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1F4663"/>
    <w:multiLevelType w:val="multilevel"/>
    <w:tmpl w:val="F698B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E24092"/>
    <w:multiLevelType w:val="multilevel"/>
    <w:tmpl w:val="AB9C0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E83086"/>
    <w:multiLevelType w:val="multilevel"/>
    <w:tmpl w:val="6D58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F03FFD"/>
    <w:multiLevelType w:val="multilevel"/>
    <w:tmpl w:val="38BA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9E4BC2"/>
    <w:multiLevelType w:val="multilevel"/>
    <w:tmpl w:val="3778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2751DC"/>
    <w:multiLevelType w:val="multilevel"/>
    <w:tmpl w:val="6B14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2447A8"/>
    <w:multiLevelType w:val="multilevel"/>
    <w:tmpl w:val="9146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C260CC"/>
    <w:multiLevelType w:val="multilevel"/>
    <w:tmpl w:val="62D61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DF04A3"/>
    <w:multiLevelType w:val="multilevel"/>
    <w:tmpl w:val="16FA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F645D2"/>
    <w:multiLevelType w:val="multilevel"/>
    <w:tmpl w:val="A3F8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A71B21"/>
    <w:multiLevelType w:val="multilevel"/>
    <w:tmpl w:val="ECA6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C50652"/>
    <w:multiLevelType w:val="multilevel"/>
    <w:tmpl w:val="5548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FB2339"/>
    <w:multiLevelType w:val="multilevel"/>
    <w:tmpl w:val="1532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7A38A0"/>
    <w:multiLevelType w:val="multilevel"/>
    <w:tmpl w:val="1F2E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F8102B"/>
    <w:multiLevelType w:val="multilevel"/>
    <w:tmpl w:val="0AAA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601B98"/>
    <w:multiLevelType w:val="multilevel"/>
    <w:tmpl w:val="8FB6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C74FDC"/>
    <w:multiLevelType w:val="multilevel"/>
    <w:tmpl w:val="FD72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E9036C"/>
    <w:multiLevelType w:val="multilevel"/>
    <w:tmpl w:val="06F6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F256DA"/>
    <w:multiLevelType w:val="multilevel"/>
    <w:tmpl w:val="406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19210F"/>
    <w:multiLevelType w:val="multilevel"/>
    <w:tmpl w:val="F928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9B52F6"/>
    <w:multiLevelType w:val="multilevel"/>
    <w:tmpl w:val="DFF8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533541"/>
    <w:multiLevelType w:val="multilevel"/>
    <w:tmpl w:val="7E66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5D6F41"/>
    <w:multiLevelType w:val="multilevel"/>
    <w:tmpl w:val="9B68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D90667"/>
    <w:multiLevelType w:val="multilevel"/>
    <w:tmpl w:val="8DF0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AC1815"/>
    <w:multiLevelType w:val="multilevel"/>
    <w:tmpl w:val="0048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DB33E5"/>
    <w:multiLevelType w:val="multilevel"/>
    <w:tmpl w:val="10B8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A93981"/>
    <w:multiLevelType w:val="multilevel"/>
    <w:tmpl w:val="7A82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DB3B1E"/>
    <w:multiLevelType w:val="hybridMultilevel"/>
    <w:tmpl w:val="BAFA9954"/>
    <w:lvl w:ilvl="0" w:tplc="BABA08C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3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2F516A1"/>
    <w:multiLevelType w:val="multilevel"/>
    <w:tmpl w:val="AE9E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191CB6"/>
    <w:multiLevelType w:val="multilevel"/>
    <w:tmpl w:val="6048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753269"/>
    <w:multiLevelType w:val="multilevel"/>
    <w:tmpl w:val="5FC8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B555A1"/>
    <w:multiLevelType w:val="multilevel"/>
    <w:tmpl w:val="A382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8C2494"/>
    <w:multiLevelType w:val="multilevel"/>
    <w:tmpl w:val="DC2E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B52FEC"/>
    <w:multiLevelType w:val="multilevel"/>
    <w:tmpl w:val="4980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8550A1"/>
    <w:multiLevelType w:val="multilevel"/>
    <w:tmpl w:val="F41A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0620EE"/>
    <w:multiLevelType w:val="multilevel"/>
    <w:tmpl w:val="06DE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94418F"/>
    <w:multiLevelType w:val="multilevel"/>
    <w:tmpl w:val="9934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006EE0"/>
    <w:multiLevelType w:val="multilevel"/>
    <w:tmpl w:val="BA5C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5F1D43"/>
    <w:multiLevelType w:val="multilevel"/>
    <w:tmpl w:val="A236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4A643D"/>
    <w:multiLevelType w:val="multilevel"/>
    <w:tmpl w:val="647A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986C79"/>
    <w:multiLevelType w:val="multilevel"/>
    <w:tmpl w:val="64EA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AB32F1"/>
    <w:multiLevelType w:val="multilevel"/>
    <w:tmpl w:val="027E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E0199A"/>
    <w:multiLevelType w:val="multilevel"/>
    <w:tmpl w:val="BFEA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21599A"/>
    <w:multiLevelType w:val="multilevel"/>
    <w:tmpl w:val="6224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C90620"/>
    <w:multiLevelType w:val="multilevel"/>
    <w:tmpl w:val="7474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3B01D3"/>
    <w:multiLevelType w:val="multilevel"/>
    <w:tmpl w:val="6CF8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515CA8"/>
    <w:multiLevelType w:val="multilevel"/>
    <w:tmpl w:val="DCFE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EA7762"/>
    <w:multiLevelType w:val="multilevel"/>
    <w:tmpl w:val="9D2A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4E71F9"/>
    <w:multiLevelType w:val="multilevel"/>
    <w:tmpl w:val="4366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156CED"/>
    <w:multiLevelType w:val="multilevel"/>
    <w:tmpl w:val="1072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836ACF"/>
    <w:multiLevelType w:val="multilevel"/>
    <w:tmpl w:val="880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750E2B"/>
    <w:multiLevelType w:val="multilevel"/>
    <w:tmpl w:val="59A6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2A32E5"/>
    <w:multiLevelType w:val="multilevel"/>
    <w:tmpl w:val="8FB2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C206CA"/>
    <w:multiLevelType w:val="multilevel"/>
    <w:tmpl w:val="46EC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197CB2"/>
    <w:multiLevelType w:val="multilevel"/>
    <w:tmpl w:val="FF98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B43424"/>
    <w:multiLevelType w:val="multilevel"/>
    <w:tmpl w:val="F3C8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920212"/>
    <w:multiLevelType w:val="multilevel"/>
    <w:tmpl w:val="2632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B841BD"/>
    <w:multiLevelType w:val="multilevel"/>
    <w:tmpl w:val="4ED4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716101"/>
    <w:multiLevelType w:val="multilevel"/>
    <w:tmpl w:val="7AB8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9C94C42"/>
    <w:multiLevelType w:val="multilevel"/>
    <w:tmpl w:val="68FA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E144AC"/>
    <w:multiLevelType w:val="multilevel"/>
    <w:tmpl w:val="61C2E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B225EC7"/>
    <w:multiLevelType w:val="multilevel"/>
    <w:tmpl w:val="78B0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BBB620B"/>
    <w:multiLevelType w:val="multilevel"/>
    <w:tmpl w:val="23D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526FA4"/>
    <w:multiLevelType w:val="multilevel"/>
    <w:tmpl w:val="692E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8A3ED7"/>
    <w:multiLevelType w:val="multilevel"/>
    <w:tmpl w:val="F70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D25A0F"/>
    <w:multiLevelType w:val="multilevel"/>
    <w:tmpl w:val="6C44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37149F"/>
    <w:multiLevelType w:val="multilevel"/>
    <w:tmpl w:val="A7A62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0CC48EB"/>
    <w:multiLevelType w:val="multilevel"/>
    <w:tmpl w:val="4436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F15B19"/>
    <w:multiLevelType w:val="multilevel"/>
    <w:tmpl w:val="2C4A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FF558E"/>
    <w:multiLevelType w:val="multilevel"/>
    <w:tmpl w:val="E61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082A33"/>
    <w:multiLevelType w:val="multilevel"/>
    <w:tmpl w:val="4086A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62321CC"/>
    <w:multiLevelType w:val="multilevel"/>
    <w:tmpl w:val="8E40A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AAF1167"/>
    <w:multiLevelType w:val="multilevel"/>
    <w:tmpl w:val="AFD6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BE52C6"/>
    <w:multiLevelType w:val="multilevel"/>
    <w:tmpl w:val="9F925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E4E6628"/>
    <w:multiLevelType w:val="multilevel"/>
    <w:tmpl w:val="98D4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461F30"/>
    <w:multiLevelType w:val="multilevel"/>
    <w:tmpl w:val="3BE4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4747A7"/>
    <w:multiLevelType w:val="multilevel"/>
    <w:tmpl w:val="1CA06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13018F2"/>
    <w:multiLevelType w:val="multilevel"/>
    <w:tmpl w:val="5C36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357682"/>
    <w:multiLevelType w:val="multilevel"/>
    <w:tmpl w:val="78BA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887C5F"/>
    <w:multiLevelType w:val="multilevel"/>
    <w:tmpl w:val="2BA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2218BA"/>
    <w:multiLevelType w:val="multilevel"/>
    <w:tmpl w:val="A72C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447B3A"/>
    <w:multiLevelType w:val="multilevel"/>
    <w:tmpl w:val="849E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794C86"/>
    <w:multiLevelType w:val="multilevel"/>
    <w:tmpl w:val="FA74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C15419"/>
    <w:multiLevelType w:val="multilevel"/>
    <w:tmpl w:val="0AB6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C03E73"/>
    <w:multiLevelType w:val="multilevel"/>
    <w:tmpl w:val="24A4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D07970"/>
    <w:multiLevelType w:val="multilevel"/>
    <w:tmpl w:val="3D8E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D53BF0"/>
    <w:multiLevelType w:val="multilevel"/>
    <w:tmpl w:val="5FE09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DC3075B"/>
    <w:multiLevelType w:val="multilevel"/>
    <w:tmpl w:val="CC289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DF5793B"/>
    <w:multiLevelType w:val="multilevel"/>
    <w:tmpl w:val="3460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903E23"/>
    <w:multiLevelType w:val="multilevel"/>
    <w:tmpl w:val="01D8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E303E7"/>
    <w:multiLevelType w:val="multilevel"/>
    <w:tmpl w:val="EBD2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802585">
    <w:abstractNumId w:val="8"/>
  </w:num>
  <w:num w:numId="2" w16cid:durableId="661548825">
    <w:abstractNumId w:val="6"/>
  </w:num>
  <w:num w:numId="3" w16cid:durableId="346253672">
    <w:abstractNumId w:val="5"/>
  </w:num>
  <w:num w:numId="4" w16cid:durableId="623385880">
    <w:abstractNumId w:val="4"/>
  </w:num>
  <w:num w:numId="5" w16cid:durableId="247010504">
    <w:abstractNumId w:val="7"/>
  </w:num>
  <w:num w:numId="6" w16cid:durableId="852109726">
    <w:abstractNumId w:val="3"/>
  </w:num>
  <w:num w:numId="7" w16cid:durableId="107433783">
    <w:abstractNumId w:val="2"/>
  </w:num>
  <w:num w:numId="8" w16cid:durableId="1105034060">
    <w:abstractNumId w:val="1"/>
  </w:num>
  <w:num w:numId="9" w16cid:durableId="1039159082">
    <w:abstractNumId w:val="0"/>
  </w:num>
  <w:num w:numId="10" w16cid:durableId="871264019">
    <w:abstractNumId w:val="29"/>
  </w:num>
  <w:num w:numId="11" w16cid:durableId="445121033">
    <w:abstractNumId w:val="101"/>
  </w:num>
  <w:num w:numId="12" w16cid:durableId="1432899931">
    <w:abstractNumId w:val="55"/>
  </w:num>
  <w:num w:numId="13" w16cid:durableId="898175127">
    <w:abstractNumId w:val="63"/>
  </w:num>
  <w:num w:numId="14" w16cid:durableId="328603072">
    <w:abstractNumId w:val="40"/>
  </w:num>
  <w:num w:numId="15" w16cid:durableId="309332982">
    <w:abstractNumId w:val="30"/>
  </w:num>
  <w:num w:numId="16" w16cid:durableId="395320764">
    <w:abstractNumId w:val="12"/>
  </w:num>
  <w:num w:numId="17" w16cid:durableId="967591534">
    <w:abstractNumId w:val="87"/>
  </w:num>
  <w:num w:numId="18" w16cid:durableId="1576814268">
    <w:abstractNumId w:val="24"/>
  </w:num>
  <w:num w:numId="19" w16cid:durableId="917713199">
    <w:abstractNumId w:val="90"/>
  </w:num>
  <w:num w:numId="20" w16cid:durableId="1592808662">
    <w:abstractNumId w:val="69"/>
  </w:num>
  <w:num w:numId="21" w16cid:durableId="1584336918">
    <w:abstractNumId w:val="89"/>
  </w:num>
  <w:num w:numId="22" w16cid:durableId="1276323634">
    <w:abstractNumId w:val="59"/>
  </w:num>
  <w:num w:numId="23" w16cid:durableId="860094606">
    <w:abstractNumId w:val="74"/>
  </w:num>
  <w:num w:numId="24" w16cid:durableId="451288226">
    <w:abstractNumId w:val="83"/>
  </w:num>
  <w:num w:numId="25" w16cid:durableId="214971986">
    <w:abstractNumId w:val="41"/>
  </w:num>
  <w:num w:numId="26" w16cid:durableId="1409766066">
    <w:abstractNumId w:val="33"/>
  </w:num>
  <w:num w:numId="27" w16cid:durableId="815295104">
    <w:abstractNumId w:val="47"/>
  </w:num>
  <w:num w:numId="28" w16cid:durableId="569197210">
    <w:abstractNumId w:val="103"/>
  </w:num>
  <w:num w:numId="29" w16cid:durableId="1043359819">
    <w:abstractNumId w:val="53"/>
  </w:num>
  <w:num w:numId="30" w16cid:durableId="1719016333">
    <w:abstractNumId w:val="66"/>
  </w:num>
  <w:num w:numId="31" w16cid:durableId="1274702483">
    <w:abstractNumId w:val="34"/>
  </w:num>
  <w:num w:numId="32" w16cid:durableId="232198955">
    <w:abstractNumId w:val="68"/>
  </w:num>
  <w:num w:numId="33" w16cid:durableId="49040339">
    <w:abstractNumId w:val="13"/>
  </w:num>
  <w:num w:numId="34" w16cid:durableId="1285038133">
    <w:abstractNumId w:val="23"/>
  </w:num>
  <w:num w:numId="35" w16cid:durableId="187912722">
    <w:abstractNumId w:val="65"/>
  </w:num>
  <w:num w:numId="36" w16cid:durableId="814447326">
    <w:abstractNumId w:val="54"/>
  </w:num>
  <w:num w:numId="37" w16cid:durableId="1980451293">
    <w:abstractNumId w:val="96"/>
  </w:num>
  <w:num w:numId="38" w16cid:durableId="1489132802">
    <w:abstractNumId w:val="70"/>
  </w:num>
  <w:num w:numId="39" w16cid:durableId="1648245813">
    <w:abstractNumId w:val="73"/>
  </w:num>
  <w:num w:numId="40" w16cid:durableId="461506867">
    <w:abstractNumId w:val="15"/>
  </w:num>
  <w:num w:numId="41" w16cid:durableId="821459814">
    <w:abstractNumId w:val="22"/>
  </w:num>
  <w:num w:numId="42" w16cid:durableId="815801545">
    <w:abstractNumId w:val="64"/>
  </w:num>
  <w:num w:numId="43" w16cid:durableId="1826362327">
    <w:abstractNumId w:val="97"/>
  </w:num>
  <w:num w:numId="44" w16cid:durableId="952328127">
    <w:abstractNumId w:val="77"/>
  </w:num>
  <w:num w:numId="45" w16cid:durableId="1010789820">
    <w:abstractNumId w:val="78"/>
  </w:num>
  <w:num w:numId="46" w16cid:durableId="1208178277">
    <w:abstractNumId w:val="28"/>
  </w:num>
  <w:num w:numId="47" w16cid:durableId="1483280100">
    <w:abstractNumId w:val="25"/>
  </w:num>
  <w:num w:numId="48" w16cid:durableId="791945587">
    <w:abstractNumId w:val="84"/>
  </w:num>
  <w:num w:numId="49" w16cid:durableId="481387290">
    <w:abstractNumId w:val="98"/>
  </w:num>
  <w:num w:numId="50" w16cid:durableId="606885537">
    <w:abstractNumId w:val="35"/>
  </w:num>
  <w:num w:numId="51" w16cid:durableId="1017077773">
    <w:abstractNumId w:val="19"/>
  </w:num>
  <w:num w:numId="52" w16cid:durableId="1903131441">
    <w:abstractNumId w:val="20"/>
  </w:num>
  <w:num w:numId="53" w16cid:durableId="1168056669">
    <w:abstractNumId w:val="79"/>
  </w:num>
  <w:num w:numId="54" w16cid:durableId="1076853938">
    <w:abstractNumId w:val="57"/>
  </w:num>
  <w:num w:numId="55" w16cid:durableId="1427923919">
    <w:abstractNumId w:val="18"/>
  </w:num>
  <w:num w:numId="56" w16cid:durableId="2038845496">
    <w:abstractNumId w:val="61"/>
  </w:num>
  <w:num w:numId="57" w16cid:durableId="984968595">
    <w:abstractNumId w:val="50"/>
  </w:num>
  <w:num w:numId="58" w16cid:durableId="1392803703">
    <w:abstractNumId w:val="82"/>
  </w:num>
  <w:num w:numId="59" w16cid:durableId="733626359">
    <w:abstractNumId w:val="92"/>
  </w:num>
  <w:num w:numId="60" w16cid:durableId="1640376065">
    <w:abstractNumId w:val="71"/>
  </w:num>
  <w:num w:numId="61" w16cid:durableId="578517695">
    <w:abstractNumId w:val="104"/>
  </w:num>
  <w:num w:numId="62" w16cid:durableId="29576459">
    <w:abstractNumId w:val="49"/>
  </w:num>
  <w:num w:numId="63" w16cid:durableId="2063553108">
    <w:abstractNumId w:val="93"/>
  </w:num>
  <w:num w:numId="64" w16cid:durableId="1530877768">
    <w:abstractNumId w:val="31"/>
  </w:num>
  <w:num w:numId="65" w16cid:durableId="481384879">
    <w:abstractNumId w:val="39"/>
  </w:num>
  <w:num w:numId="66" w16cid:durableId="427041979">
    <w:abstractNumId w:val="11"/>
  </w:num>
  <w:num w:numId="67" w16cid:durableId="1354530159">
    <w:abstractNumId w:val="85"/>
  </w:num>
  <w:num w:numId="68" w16cid:durableId="1614284209">
    <w:abstractNumId w:val="88"/>
  </w:num>
  <w:num w:numId="69" w16cid:durableId="57635963">
    <w:abstractNumId w:val="102"/>
  </w:num>
  <w:num w:numId="70" w16cid:durableId="1376736639">
    <w:abstractNumId w:val="76"/>
  </w:num>
  <w:num w:numId="71" w16cid:durableId="576482526">
    <w:abstractNumId w:val="51"/>
  </w:num>
  <w:num w:numId="72" w16cid:durableId="1516192292">
    <w:abstractNumId w:val="81"/>
  </w:num>
  <w:num w:numId="73" w16cid:durableId="406609143">
    <w:abstractNumId w:val="36"/>
  </w:num>
  <w:num w:numId="74" w16cid:durableId="610937841">
    <w:abstractNumId w:val="48"/>
  </w:num>
  <w:num w:numId="75" w16cid:durableId="658120331">
    <w:abstractNumId w:val="94"/>
  </w:num>
  <w:num w:numId="76" w16cid:durableId="257371062">
    <w:abstractNumId w:val="9"/>
  </w:num>
  <w:num w:numId="77" w16cid:durableId="1339118944">
    <w:abstractNumId w:val="43"/>
  </w:num>
  <w:num w:numId="78" w16cid:durableId="1899853274">
    <w:abstractNumId w:val="14"/>
  </w:num>
  <w:num w:numId="79" w16cid:durableId="65996969">
    <w:abstractNumId w:val="105"/>
  </w:num>
  <w:num w:numId="80" w16cid:durableId="1529416054">
    <w:abstractNumId w:val="95"/>
  </w:num>
  <w:num w:numId="81" w16cid:durableId="2058043165">
    <w:abstractNumId w:val="17"/>
  </w:num>
  <w:num w:numId="82" w16cid:durableId="109668513">
    <w:abstractNumId w:val="99"/>
  </w:num>
  <w:num w:numId="83" w16cid:durableId="2040204029">
    <w:abstractNumId w:val="58"/>
  </w:num>
  <w:num w:numId="84" w16cid:durableId="1005865799">
    <w:abstractNumId w:val="56"/>
  </w:num>
  <w:num w:numId="85" w16cid:durableId="1462067103">
    <w:abstractNumId w:val="46"/>
  </w:num>
  <w:num w:numId="86" w16cid:durableId="944262987">
    <w:abstractNumId w:val="38"/>
  </w:num>
  <w:num w:numId="87" w16cid:durableId="494491588">
    <w:abstractNumId w:val="45"/>
  </w:num>
  <w:num w:numId="88" w16cid:durableId="102961640">
    <w:abstractNumId w:val="62"/>
  </w:num>
  <w:num w:numId="89" w16cid:durableId="2028748308">
    <w:abstractNumId w:val="21"/>
  </w:num>
  <w:num w:numId="90" w16cid:durableId="1265263811">
    <w:abstractNumId w:val="10"/>
  </w:num>
  <w:num w:numId="91" w16cid:durableId="1481732572">
    <w:abstractNumId w:val="16"/>
  </w:num>
  <w:num w:numId="92" w16cid:durableId="176580144">
    <w:abstractNumId w:val="27"/>
  </w:num>
  <w:num w:numId="93" w16cid:durableId="662272691">
    <w:abstractNumId w:val="75"/>
  </w:num>
  <w:num w:numId="94" w16cid:durableId="2102724263">
    <w:abstractNumId w:val="86"/>
  </w:num>
  <w:num w:numId="95" w16cid:durableId="40204921">
    <w:abstractNumId w:val="91"/>
  </w:num>
  <w:num w:numId="96" w16cid:durableId="1105685576">
    <w:abstractNumId w:val="60"/>
  </w:num>
  <w:num w:numId="97" w16cid:durableId="1633973374">
    <w:abstractNumId w:val="67"/>
  </w:num>
  <w:num w:numId="98" w16cid:durableId="1855916860">
    <w:abstractNumId w:val="72"/>
  </w:num>
  <w:num w:numId="99" w16cid:durableId="1478188421">
    <w:abstractNumId w:val="37"/>
  </w:num>
  <w:num w:numId="100" w16cid:durableId="1513642294">
    <w:abstractNumId w:val="100"/>
  </w:num>
  <w:num w:numId="101" w16cid:durableId="873541999">
    <w:abstractNumId w:val="44"/>
  </w:num>
  <w:num w:numId="102" w16cid:durableId="887258895">
    <w:abstractNumId w:val="26"/>
  </w:num>
  <w:num w:numId="103" w16cid:durableId="1437941482">
    <w:abstractNumId w:val="52"/>
  </w:num>
  <w:num w:numId="104" w16cid:durableId="2084989315">
    <w:abstractNumId w:val="80"/>
  </w:num>
  <w:num w:numId="105" w16cid:durableId="1979875139">
    <w:abstractNumId w:val="42"/>
  </w:num>
  <w:num w:numId="106" w16cid:durableId="160768911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644"/>
    <w:rsid w:val="00071E4B"/>
    <w:rsid w:val="000A7E03"/>
    <w:rsid w:val="000D6380"/>
    <w:rsid w:val="0015074B"/>
    <w:rsid w:val="00175B89"/>
    <w:rsid w:val="00187BDC"/>
    <w:rsid w:val="001F4217"/>
    <w:rsid w:val="00226B63"/>
    <w:rsid w:val="002355CE"/>
    <w:rsid w:val="00240198"/>
    <w:rsid w:val="0029639D"/>
    <w:rsid w:val="002E695B"/>
    <w:rsid w:val="0030356A"/>
    <w:rsid w:val="0032135F"/>
    <w:rsid w:val="00326F90"/>
    <w:rsid w:val="003D155E"/>
    <w:rsid w:val="003D65A5"/>
    <w:rsid w:val="003F6B93"/>
    <w:rsid w:val="00416D06"/>
    <w:rsid w:val="00492ABD"/>
    <w:rsid w:val="00493415"/>
    <w:rsid w:val="004A08F0"/>
    <w:rsid w:val="004F4FFF"/>
    <w:rsid w:val="005126E8"/>
    <w:rsid w:val="00533C2E"/>
    <w:rsid w:val="00541A58"/>
    <w:rsid w:val="005D4C93"/>
    <w:rsid w:val="006F2464"/>
    <w:rsid w:val="00737615"/>
    <w:rsid w:val="007A3530"/>
    <w:rsid w:val="007B0702"/>
    <w:rsid w:val="00856C38"/>
    <w:rsid w:val="008C4B4D"/>
    <w:rsid w:val="00946A00"/>
    <w:rsid w:val="009A55BA"/>
    <w:rsid w:val="009F1110"/>
    <w:rsid w:val="00A20967"/>
    <w:rsid w:val="00A667BA"/>
    <w:rsid w:val="00AA1D8D"/>
    <w:rsid w:val="00AA5C46"/>
    <w:rsid w:val="00B13DBA"/>
    <w:rsid w:val="00B265AB"/>
    <w:rsid w:val="00B47730"/>
    <w:rsid w:val="00BD4633"/>
    <w:rsid w:val="00C3193E"/>
    <w:rsid w:val="00CB0664"/>
    <w:rsid w:val="00D1679C"/>
    <w:rsid w:val="00D26041"/>
    <w:rsid w:val="00E77630"/>
    <w:rsid w:val="00E96B0F"/>
    <w:rsid w:val="00EB553E"/>
    <w:rsid w:val="00EE5EBC"/>
    <w:rsid w:val="00F13583"/>
    <w:rsid w:val="00F6337B"/>
    <w:rsid w:val="00F9585A"/>
    <w:rsid w:val="00FC0EC1"/>
    <w:rsid w:val="00FC693F"/>
    <w:rsid w:val="00FE2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392A37"/>
  <w14:defaultImageDpi w14:val="300"/>
  <w15:docId w15:val="{87F3ECBB-EC4F-49B8-BDE8-226AFA7FE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B8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135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PlainTable4">
    <w:name w:val="Plain Table 4"/>
    <w:basedOn w:val="TableNormal"/>
    <w:uiPriority w:val="99"/>
    <w:rsid w:val="00C319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99"/>
    <w:rsid w:val="00C319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99"/>
    <w:rsid w:val="00B265A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5212</TotalTime>
  <Pages>7</Pages>
  <Words>954</Words>
  <Characters>5443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Srinivas Patel</cp:lastModifiedBy>
  <cp:revision>4</cp:revision>
  <dcterms:created xsi:type="dcterms:W3CDTF">2026-02-06T13:21:00Z</dcterms:created>
  <dcterms:modified xsi:type="dcterms:W3CDTF">2026-02-11T11:53:00Z</dcterms:modified>
  <cp:category/>
</cp:coreProperties>
</file>